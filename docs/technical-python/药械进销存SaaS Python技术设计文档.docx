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01521" w14:textId="77777777" w:rsidR="00A613E9" w:rsidRDefault="00657B28">
      <w:pPr>
        <w:pStyle w:val="aa"/>
      </w:pPr>
      <w:r>
        <w:t>药械进销存</w:t>
      </w:r>
      <w:r>
        <w:t xml:space="preserve"> SaaS Python </w:t>
      </w:r>
      <w:r>
        <w:t>技术设计文档</w:t>
      </w:r>
    </w:p>
    <w:p w14:paraId="5757827B" w14:textId="77777777" w:rsidR="00A613E9" w:rsidRDefault="00657B28">
      <w:pPr>
        <w:pStyle w:val="ac"/>
      </w:pPr>
      <w:r>
        <w:t>版本</w:t>
      </w:r>
      <w:r>
        <w:t xml:space="preserve"> Python 1.0</w:t>
      </w:r>
      <w:r>
        <w:t xml:space="preserve">　基线日期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9 </w:t>
      </w:r>
      <w:r>
        <w:t>日　适用人员</w:t>
      </w:r>
      <w:r>
        <w:t xml:space="preserve"> </w:t>
      </w:r>
      <w:r>
        <w:t>后端</w:t>
      </w:r>
      <w:r>
        <w:t xml:space="preserve"> </w:t>
      </w:r>
      <w:r>
        <w:t>前端</w:t>
      </w:r>
      <w:r>
        <w:t xml:space="preserve"> </w:t>
      </w:r>
      <w:r>
        <w:t>测试</w:t>
      </w:r>
      <w:r>
        <w:t xml:space="preserve"> </w:t>
      </w:r>
      <w:r>
        <w:t>运维</w:t>
      </w:r>
      <w:r>
        <w:t xml:space="preserve"> </w:t>
      </w:r>
      <w:r>
        <w:t>实施</w:t>
      </w:r>
      <w:r>
        <w:t xml:space="preserve"> </w:t>
      </w:r>
      <w:r>
        <w:t>技术负责人</w:t>
      </w:r>
    </w:p>
    <w:p w14:paraId="53358D50" w14:textId="77777777" w:rsidR="00A613E9" w:rsidRDefault="00657B28">
      <w:r>
        <w:t>本技术设计承接已确认的产品规划，面向同时经营批发与零售的多企业</w:t>
      </w:r>
      <w:r>
        <w:t xml:space="preserve"> SaaS</w:t>
      </w:r>
      <w:r>
        <w:t>。首期实现主体进销存及必要的质量控制；</w:t>
      </w:r>
      <w:r>
        <w:t>AI</w:t>
      </w:r>
      <w:r>
        <w:t>、原生平台连接器、多端及简易</w:t>
      </w:r>
      <w:r>
        <w:t xml:space="preserve"> HIS </w:t>
      </w:r>
      <w:r>
        <w:t>按原规划分期建设。技术实现统一采用</w:t>
      </w:r>
      <w:r>
        <w:t xml:space="preserve"> Vue 3</w:t>
      </w:r>
      <w:r>
        <w:t>、</w:t>
      </w:r>
      <w:r>
        <w:t>TypeScript</w:t>
      </w:r>
      <w:r>
        <w:t>、</w:t>
      </w:r>
      <w:r>
        <w:t>Python 3.14</w:t>
      </w:r>
      <w:r>
        <w:t>、</w:t>
      </w:r>
      <w:r>
        <w:t>FastAPI</w:t>
      </w:r>
      <w:r>
        <w:t>、</w:t>
      </w:r>
      <w:r>
        <w:t xml:space="preserve">SQLAlchemy 2.0 </w:t>
      </w:r>
      <w:r>
        <w:t>和</w:t>
      </w:r>
      <w:r>
        <w:t xml:space="preserve"> PostgreSQL </w:t>
      </w:r>
      <w:r>
        <w:t>18</w:t>
      </w:r>
      <w:r>
        <w:t>，以模块化单体构建交易核心。</w:t>
      </w:r>
    </w:p>
    <w:p w14:paraId="487B0DBA" w14:textId="77777777" w:rsidR="00A613E9" w:rsidRDefault="00657B28">
      <w:r>
        <w:t>开发必须守住四项不变量：任何数据访问都有可信租户上下文；任何库存变动都有可追溯且不可改写的流水；同一业务动作重复提交只产生一份事实；收款、审方、质量验收与库存过账各自保留独立证据。所有入口均执行相同规则。</w:t>
      </w:r>
    </w:p>
    <w:p w14:paraId="33CA8657" w14:textId="77777777" w:rsidR="00A613E9" w:rsidRDefault="00657B28">
      <w:r>
        <w:t>本文给出模块职责、事务算法、数据规范、接口协议、故障恢复和交付标准。配套目录包含数据字典、关键数据库参考脚本、可机读的核心</w:t>
      </w:r>
      <w:r>
        <w:t xml:space="preserve"> OpenAPI </w:t>
      </w:r>
      <w:r>
        <w:t>契约、事件</w:t>
      </w:r>
      <w:r>
        <w:t xml:space="preserve"> Schema</w:t>
      </w:r>
      <w:r>
        <w:t>、测试矩阵及部署运行手册。数据库脚本覆盖库存一致性的核心切片，</w:t>
      </w:r>
      <w:r>
        <w:t xml:space="preserve">OpenAPI </w:t>
      </w:r>
      <w:r>
        <w:t>覆盖首批联调命令，其余</w:t>
      </w:r>
      <w:r>
        <w:t xml:space="preserve"> P0 </w:t>
      </w:r>
      <w:r>
        <w:t>对象与接口在字典和接口登记表中完整列出；各模块开发前应按同一标准扩充迁移与契约。参考脚本不能替代完成业务校验的应用服务。</w:t>
      </w:r>
    </w:p>
    <w:p w14:paraId="7B90956A" w14:textId="77777777" w:rsidR="00A613E9" w:rsidRDefault="00657B28">
      <w:r>
        <w:t>建议阅读顺序：技术负责人先审第</w:t>
      </w:r>
      <w:r>
        <w:t xml:space="preserve"> 01 </w:t>
      </w:r>
      <w:r>
        <w:t>至</w:t>
      </w:r>
      <w:r>
        <w:t xml:space="preserve"> 06 </w:t>
      </w:r>
      <w:r>
        <w:t>章；后端重点审第</w:t>
      </w:r>
      <w:r>
        <w:t xml:space="preserve"> 07 </w:t>
      </w:r>
      <w:r>
        <w:t>至</w:t>
      </w:r>
      <w:r>
        <w:t xml:space="preserve"> 16 </w:t>
      </w:r>
      <w:r>
        <w:t>章、第</w:t>
      </w:r>
      <w:r>
        <w:t xml:space="preserve"> 23 </w:t>
      </w:r>
      <w:r>
        <w:t>章及</w:t>
      </w:r>
      <w:r>
        <w:t xml:space="preserve"> SQL </w:t>
      </w:r>
      <w:r>
        <w:t>和</w:t>
      </w:r>
      <w:r>
        <w:t xml:space="preserve"> Python </w:t>
      </w:r>
      <w:r>
        <w:t>参考附件；前端从第</w:t>
      </w:r>
      <w:r>
        <w:t xml:space="preserve"> 15 </w:t>
      </w:r>
      <w:r>
        <w:t>和</w:t>
      </w:r>
      <w:r>
        <w:t xml:space="preserve"> 17 </w:t>
      </w:r>
      <w:r>
        <w:t>章建立类型与交互；测试及运维使用第</w:t>
      </w:r>
      <w:r>
        <w:t xml:space="preserve"> 20 </w:t>
      </w:r>
      <w:r>
        <w:t>至</w:t>
      </w:r>
      <w:r>
        <w:t xml:space="preserve"> 24 </w:t>
      </w:r>
      <w:r>
        <w:t>章、性能压测方案和配套手册。性能数值是验收目标，示例配置是压测起点，均不代表已上线实测结果。</w:t>
      </w:r>
    </w:p>
    <w:p w14:paraId="74C0ED3B" w14:textId="77777777" w:rsidR="00A613E9" w:rsidRDefault="00657B28">
      <w:r>
        <w:br w:type="page"/>
      </w:r>
    </w:p>
    <w:p w14:paraId="2859D5AA" w14:textId="77777777" w:rsidR="00A613E9" w:rsidRDefault="00657B28">
      <w:pPr>
        <w:pStyle w:val="TOC"/>
      </w:pPr>
      <w:r>
        <w:lastRenderedPageBreak/>
        <w:t>目录</w:t>
      </w:r>
    </w:p>
    <w:p w14:paraId="55AC03FA" w14:textId="6696E95F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2432572" w:history="1">
        <w:r w:rsidRPr="0048482F">
          <w:rPr>
            <w:rStyle w:val="aff9"/>
            <w:rFonts w:hint="eastAsia"/>
            <w:noProof/>
          </w:rPr>
          <w:t>01 范围和技术决策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15F58" w14:textId="4AF5CC7B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3" w:history="1">
        <w:r w:rsidRPr="0048482F">
          <w:rPr>
            <w:rStyle w:val="aff9"/>
            <w:rFonts w:hint="eastAsia"/>
            <w:noProof/>
          </w:rPr>
          <w:t>02 技术栈和版本管理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37E6B" w14:textId="22FAA101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4" w:history="1">
        <w:r w:rsidRPr="0048482F">
          <w:rPr>
            <w:rStyle w:val="aff9"/>
            <w:rFonts w:hint="eastAsia"/>
            <w:noProof/>
          </w:rPr>
          <w:t>03 进程和部署结构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5CBB5" w14:textId="7B1149F5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5" w:history="1">
        <w:r w:rsidRPr="0048482F">
          <w:rPr>
            <w:rStyle w:val="aff9"/>
            <w:rFonts w:hint="eastAsia"/>
            <w:noProof/>
          </w:rPr>
          <w:t>04 代码目录和模块边界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04838C" w14:textId="35B4A6CC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6" w:history="1">
        <w:r w:rsidRPr="0048482F">
          <w:rPr>
            <w:rStyle w:val="aff9"/>
            <w:rFonts w:hint="eastAsia"/>
            <w:noProof/>
          </w:rPr>
          <w:t>05 身份 租户与权限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74C75" w14:textId="4EDE9537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7" w:history="1">
        <w:r w:rsidRPr="0048482F">
          <w:rPr>
            <w:rStyle w:val="aff9"/>
            <w:rFonts w:hint="eastAsia"/>
            <w:noProof/>
          </w:rPr>
          <w:t>06 数据规范和约束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7CD9A0" w14:textId="02173E88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8" w:history="1">
        <w:r w:rsidRPr="0048482F">
          <w:rPr>
            <w:rStyle w:val="aff9"/>
            <w:rFonts w:hint="eastAsia"/>
            <w:noProof/>
          </w:rPr>
          <w:t>07 主数据和质量入口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5C703" w14:textId="6BA13F42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79" w:history="1">
        <w:r w:rsidRPr="0048482F">
          <w:rPr>
            <w:rStyle w:val="aff9"/>
            <w:rFonts w:hint="eastAsia"/>
            <w:noProof/>
          </w:rPr>
          <w:t>08 库存数量和并发算法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0898C" w14:textId="66CFDC14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0" w:history="1">
        <w:r w:rsidRPr="0048482F">
          <w:rPr>
            <w:rStyle w:val="aff9"/>
            <w:rFonts w:hint="eastAsia"/>
            <w:noProof/>
          </w:rPr>
          <w:t>09 成本 金额与期间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96FF6" w14:textId="2003E7D0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1" w:history="1">
        <w:r w:rsidRPr="0048482F">
          <w:rPr>
            <w:rStyle w:val="aff9"/>
            <w:rFonts w:hint="eastAsia"/>
            <w:noProof/>
          </w:rPr>
          <w:t>10 采购 收货与验收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921BD" w14:textId="5FB2D9C1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2" w:history="1">
        <w:r w:rsidRPr="0048482F">
          <w:rPr>
            <w:rStyle w:val="aff9"/>
            <w:rFonts w:hint="eastAsia"/>
            <w:noProof/>
          </w:rPr>
          <w:t>11 批发销售和信用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FFC52" w14:textId="424E6807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3" w:history="1">
        <w:r w:rsidRPr="0048482F">
          <w:rPr>
            <w:rStyle w:val="aff9"/>
            <w:rFonts w:hint="eastAsia"/>
            <w:noProof/>
          </w:rPr>
          <w:t>12 零售 处方与收款恢复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AF9327" w14:textId="08678581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4" w:history="1">
        <w:r w:rsidRPr="0048482F">
          <w:rPr>
            <w:rStyle w:val="aff9"/>
            <w:rFonts w:hint="eastAsia"/>
            <w:noProof/>
          </w:rPr>
          <w:t>13 销退 结算与退款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D364F" w14:textId="7745BD35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5" w:history="1">
        <w:r w:rsidRPr="0048482F">
          <w:rPr>
            <w:rStyle w:val="aff9"/>
            <w:rFonts w:hint="eastAsia"/>
            <w:noProof/>
          </w:rPr>
          <w:t>14 质量 追溯和附件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920FC" w14:textId="313D9E19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6" w:history="1">
        <w:r w:rsidRPr="0048482F">
          <w:rPr>
            <w:rStyle w:val="aff9"/>
            <w:rFonts w:hint="eastAsia"/>
            <w:noProof/>
          </w:rPr>
          <w:t>15 接口与错误协议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32470" w14:textId="6FC5D5CB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7" w:history="1">
        <w:r w:rsidRPr="0048482F">
          <w:rPr>
            <w:rStyle w:val="aff9"/>
            <w:rFonts w:hint="eastAsia"/>
            <w:noProof/>
          </w:rPr>
          <w:t>16 事件 任务与异步一致性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99BB4" w14:textId="2377A5C1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8" w:history="1">
        <w:r w:rsidRPr="0048482F">
          <w:rPr>
            <w:rStyle w:val="aff9"/>
            <w:rFonts w:hint="eastAsia"/>
            <w:noProof/>
          </w:rPr>
          <w:t>17 前端和设备接口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71904" w14:textId="712D508C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89" w:history="1">
        <w:r w:rsidRPr="0048482F">
          <w:rPr>
            <w:rStyle w:val="aff9"/>
            <w:rFonts w:hint="eastAsia"/>
            <w:noProof/>
          </w:rPr>
          <w:t>18 AI技术预留和实现顺序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77304" w14:textId="02A092BD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0" w:history="1">
        <w:r w:rsidRPr="0048482F">
          <w:rPr>
            <w:rStyle w:val="aff9"/>
            <w:rFonts w:hint="eastAsia"/>
            <w:noProof/>
          </w:rPr>
          <w:t>19 连接器和后续业务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41BA5" w14:textId="1901E8AB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1" w:history="1">
        <w:r w:rsidRPr="0048482F">
          <w:rPr>
            <w:rStyle w:val="aff9"/>
            <w:rFonts w:hint="eastAsia"/>
            <w:noProof/>
          </w:rPr>
          <w:t>20 部署 容量和运行保障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575CF" w14:textId="4DD24F9A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2" w:history="1">
        <w:r w:rsidRPr="0048482F">
          <w:rPr>
            <w:rStyle w:val="aff9"/>
            <w:rFonts w:hint="eastAsia"/>
            <w:noProof/>
          </w:rPr>
          <w:t>21 测试设计和质量门槛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5837C" w14:textId="1EE6ED84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3" w:history="1">
        <w:r w:rsidRPr="0048482F">
          <w:rPr>
            <w:rStyle w:val="aff9"/>
            <w:rFonts w:hint="eastAsia"/>
            <w:noProof/>
          </w:rPr>
          <w:t>22 实施顺序和评审交付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81D421" w14:textId="5FE19EAD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4" w:history="1">
        <w:r w:rsidRPr="0048482F">
          <w:rPr>
            <w:rStyle w:val="aff9"/>
            <w:rFonts w:hint="eastAsia"/>
            <w:noProof/>
          </w:rPr>
          <w:t>23 Python业务实现规范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3FD03" w14:textId="793D81A3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5" w:history="1">
        <w:r w:rsidRPr="0048482F">
          <w:rPr>
            <w:rStyle w:val="aff9"/>
            <w:rFonts w:hint="eastAsia"/>
            <w:noProof/>
          </w:rPr>
          <w:t>24 Python容量与性能验收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E1BDA" w14:textId="5B5CDFCB" w:rsidR="00657B28" w:rsidRDefault="00657B28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432596" w:history="1">
        <w:r w:rsidRPr="0048482F">
          <w:rPr>
            <w:rStyle w:val="aff9"/>
            <w:rFonts w:hint="eastAsia"/>
            <w:noProof/>
          </w:rPr>
          <w:t>25 参考资料与配套文件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B9F94" w14:textId="497F6A23" w:rsidR="00A613E9" w:rsidRDefault="00657B28">
      <w:r>
        <w:fldChar w:fldCharType="end"/>
      </w:r>
    </w:p>
    <w:p w14:paraId="57F5A1D8" w14:textId="77777777" w:rsidR="00A613E9" w:rsidRDefault="00657B28">
      <w:pPr>
        <w:pStyle w:val="1"/>
        <w:pageBreakBefore/>
      </w:pPr>
      <w:bookmarkStart w:id="0" w:name="_Toc242432572"/>
      <w:r>
        <w:lastRenderedPageBreak/>
        <w:t xml:space="preserve">01 </w:t>
      </w:r>
      <w:r>
        <w:t>范围和技术决策</w:t>
      </w:r>
      <w:bookmarkEnd w:id="0"/>
    </w:p>
    <w:p w14:paraId="054EB456" w14:textId="77777777" w:rsidR="00A613E9" w:rsidRDefault="00657B28">
      <w:pPr>
        <w:pStyle w:val="21"/>
      </w:pPr>
      <w:r>
        <w:t xml:space="preserve">1 </w:t>
      </w:r>
      <w:r>
        <w:t>继承的业务边界</w:t>
      </w:r>
    </w:p>
    <w:p w14:paraId="37690B0E" w14:textId="77777777" w:rsidR="00A613E9" w:rsidRDefault="00657B28">
      <w:r>
        <w:t xml:space="preserve">P0 </w:t>
      </w:r>
      <w:r>
        <w:t>覆盖租户和组织、账号权限、药械商品和往来资质、采购收验、库存和成本、批发、零售</w:t>
      </w:r>
      <w:r>
        <w:t xml:space="preserve"> POS</w:t>
      </w:r>
      <w:r>
        <w:t>、线下处方留存与药师审核、退货、应收应付、质量、追溯采集与回执台账、报表及站内提醒。首期在同一法律主体内闭环，跨主体一律按购销处理。未完成专门验证的特殊品种、疫苗、完整冷链、复杂拆零、寄售、医保结算及断网销售默认关闭。</w:t>
      </w:r>
    </w:p>
    <w:p w14:paraId="53D9DA52" w14:textId="77777777" w:rsidR="00A613E9" w:rsidRDefault="00657B28">
      <w:r>
        <w:t>线上开方、最终审方、监管上传责任不由功能开关自动豁免。</w:t>
      </w:r>
      <w:r>
        <w:t xml:space="preserve">P0 </w:t>
      </w:r>
      <w:r>
        <w:t>的必需上传路径可以连接已验证的外部系统，但必须完成事件导出、关联、回执及差异核对。具体适用法规和保存期限沿用主规划的规则来源，由试点质量负责人确认；本文仅定义执行这些规则的技术机制。</w:t>
      </w:r>
    </w:p>
    <w:p w14:paraId="67996B81" w14:textId="77777777" w:rsidR="00A613E9" w:rsidRDefault="00657B28">
      <w:pPr>
        <w:pStyle w:val="21"/>
      </w:pPr>
      <w:r>
        <w:t xml:space="preserve">2 </w:t>
      </w:r>
      <w:r>
        <w:t>决策记录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969"/>
        <w:gridCol w:w="4876"/>
      </w:tblGrid>
      <w:tr w:rsidR="00A613E9" w14:paraId="120CA5E4" w14:textId="77777777">
        <w:trPr>
          <w:cantSplit/>
          <w:tblHeader/>
        </w:trPr>
        <w:tc>
          <w:tcPr>
            <w:tcW w:w="79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E2D67" w14:textId="77777777" w:rsidR="00A613E9" w:rsidRDefault="00657B28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E06D5C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w="4876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02AF5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后果和复审条件</w:t>
            </w:r>
          </w:p>
        </w:tc>
      </w:tr>
      <w:tr w:rsidR="00A613E9" w14:paraId="03A893A6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4C7BD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ADR01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AF621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模块化单体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多进程部署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2202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交易共享本地事务；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和连接器可独立扩容；实测瓶颈后再拆服务</w:t>
            </w:r>
          </w:p>
        </w:tc>
      </w:tr>
      <w:tr w:rsidR="00A613E9" w14:paraId="7561E770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4F71B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F8C2A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>为交易事实源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0D75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与报表投影均可重建；余额不能只保存在缓存</w:t>
            </w:r>
          </w:p>
        </w:tc>
      </w:tr>
      <w:tr w:rsidR="00A613E9" w14:paraId="15590B61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8B4CA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ADR03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3C820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SQLAlchemy Core</w:t>
            </w:r>
            <w:r>
              <w:rPr>
                <w:sz w:val="18"/>
              </w:rPr>
              <w:t>显式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加受控</w:t>
            </w:r>
            <w:r>
              <w:rPr>
                <w:sz w:val="18"/>
              </w:rPr>
              <w:t>ORM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4F57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库存锁与条件更新可审查；表映射和查询维护由模块负责</w:t>
            </w:r>
          </w:p>
        </w:tc>
      </w:tr>
      <w:tr w:rsidR="00A613E9" w14:paraId="76AB2656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65079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ADR04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19E95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应用作用域加</w:t>
            </w:r>
            <w:r>
              <w:rPr>
                <w:sz w:val="18"/>
              </w:rPr>
              <w:t>RLS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191E4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应用租户隔离和数据库防线同时实施；</w:t>
            </w:r>
            <w:r>
              <w:rPr>
                <w:sz w:val="18"/>
              </w:rPr>
              <w:t>RLS</w:t>
            </w:r>
            <w:r>
              <w:rPr>
                <w:sz w:val="18"/>
              </w:rPr>
              <w:t>不替代对象权限</w:t>
            </w:r>
          </w:p>
        </w:tc>
      </w:tr>
      <w:tr w:rsidR="00A613E9" w14:paraId="30396236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EAB964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ADR05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D6E67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库存流水追加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余额投影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53C1A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更正用反向事实；不采用完整事件溯源框架重建全部业务</w:t>
            </w:r>
          </w:p>
        </w:tc>
      </w:tr>
      <w:tr w:rsidR="00A613E9" w14:paraId="5A8543C2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98816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ADR06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667EF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Outbox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Inbox</w:t>
            </w:r>
            <w:r>
              <w:rPr>
                <w:sz w:val="18"/>
              </w:rPr>
              <w:t>起步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2CFA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至少一次投递加业务幂等；暂不部署</w:t>
            </w:r>
            <w:r>
              <w:rPr>
                <w:sz w:val="18"/>
              </w:rPr>
              <w:t>Kafka</w:t>
            </w:r>
            <w:r>
              <w:rPr>
                <w:sz w:val="18"/>
              </w:rPr>
              <w:t>或分布式事务</w:t>
            </w:r>
          </w:p>
        </w:tc>
      </w:tr>
      <w:tr w:rsidR="00A613E9" w14:paraId="1FB05377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85609D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ADR07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8398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浏览器</w:t>
            </w:r>
            <w:r>
              <w:rPr>
                <w:sz w:val="18"/>
              </w:rPr>
              <w:t>BFF</w:t>
            </w:r>
            <w:r>
              <w:rPr>
                <w:sz w:val="18"/>
              </w:rPr>
              <w:t>会话</w:t>
            </w:r>
            <w:r>
              <w:rPr>
                <w:sz w:val="18"/>
              </w:rPr>
              <w:t xml:space="preserve"> OIDC</w:t>
            </w:r>
            <w:r>
              <w:rPr>
                <w:sz w:val="18"/>
              </w:rPr>
              <w:t>身份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3EFB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令牌保存在服务端；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和开放接口以后使用独立</w:t>
            </w:r>
            <w:r>
              <w:rPr>
                <w:sz w:val="18"/>
              </w:rPr>
              <w:t>OAuth</w:t>
            </w:r>
            <w:r>
              <w:rPr>
                <w:sz w:val="18"/>
              </w:rPr>
              <w:t>客户端</w:t>
            </w:r>
          </w:p>
        </w:tc>
      </w:tr>
      <w:tr w:rsidR="00A613E9" w14:paraId="7415CEFB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ECC1B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8F36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人民币单币种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4EE78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金额定点数；跨币种与复杂会计后续单独设计</w:t>
            </w:r>
          </w:p>
        </w:tc>
      </w:tr>
      <w:tr w:rsidR="00A613E9" w14:paraId="62CF480A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26D52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ADR09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8994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库存按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和批次管理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BC7B3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包装换算在入账前完成；</w:t>
            </w:r>
            <w:r>
              <w:rPr>
                <w:sz w:val="18"/>
              </w:rPr>
              <w:t>FEFO</w:t>
            </w:r>
            <w:r>
              <w:rPr>
                <w:sz w:val="18"/>
              </w:rPr>
              <w:t>与成本计算分离</w:t>
            </w:r>
          </w:p>
        </w:tc>
      </w:tr>
      <w:tr w:rsidR="00A613E9" w14:paraId="0924A9CE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B92C8" w14:textId="77777777" w:rsidR="00A613E9" w:rsidRDefault="00657B28">
            <w:pPr>
              <w:spacing w:after="20" w:line="269" w:lineRule="auto"/>
              <w:jc w:val="center"/>
            </w:pPr>
            <w:r>
              <w:rPr>
                <w:sz w:val="18"/>
              </w:rPr>
              <w:t>ADR10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AD2C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仅产生可复核建议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416A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模型没有交易库写凭证；确认后仍走核心命令和审批</w:t>
            </w:r>
          </w:p>
        </w:tc>
      </w:tr>
    </w:tbl>
    <w:p w14:paraId="5E9307B9" w14:textId="77777777" w:rsidR="00A613E9" w:rsidRDefault="00A613E9">
      <w:pPr>
        <w:spacing w:after="40"/>
      </w:pPr>
    </w:p>
    <w:p w14:paraId="499C2468" w14:textId="77777777" w:rsidR="00A613E9" w:rsidRDefault="00657B28">
      <w:pPr>
        <w:pStyle w:val="21"/>
      </w:pPr>
      <w:r>
        <w:t xml:space="preserve">3 </w:t>
      </w:r>
      <w:r>
        <w:t>文档和代码优先级</w:t>
      </w:r>
    </w:p>
    <w:p w14:paraId="062D7D08" w14:textId="77777777" w:rsidR="00A613E9" w:rsidRDefault="00657B28">
      <w:r>
        <w:t>业务边界以主规划及已批准变更为准；字段和约束以本包数据字典为设计基准；对外可机读契约以版本化</w:t>
      </w:r>
      <w:r>
        <w:t xml:space="preserve"> OpenAPI </w:t>
      </w:r>
      <w:r>
        <w:t>为准；实际部署结构以经评审的</w:t>
      </w:r>
      <w:r>
        <w:t xml:space="preserve"> Alembic </w:t>
      </w:r>
      <w:r>
        <w:t>迁移为准。发现矛盾时先提</w:t>
      </w:r>
      <w:r>
        <w:t xml:space="preserve"> ADR </w:t>
      </w:r>
      <w:r>
        <w:t>变更，再同时</w:t>
      </w:r>
      <w:r>
        <w:lastRenderedPageBreak/>
        <w:t>更新字典、契约、迁移和测试，禁止用临时接口行为覆盖设计。文档版本</w:t>
      </w:r>
      <w:r>
        <w:t xml:space="preserve"> Python 1.0 </w:t>
      </w:r>
      <w:r>
        <w:t>不表示应用已实现或依赖已完成锁定。</w:t>
      </w:r>
    </w:p>
    <w:p w14:paraId="1A2247D1" w14:textId="77777777" w:rsidR="00A613E9" w:rsidRDefault="00657B28">
      <w:pPr>
        <w:pStyle w:val="1"/>
      </w:pPr>
      <w:bookmarkStart w:id="1" w:name="_Toc242432573"/>
      <w:r>
        <w:t xml:space="preserve">02 </w:t>
      </w:r>
      <w:r>
        <w:t>技术栈和版本管理</w:t>
      </w:r>
      <w:bookmarkEnd w:id="1"/>
    </w:p>
    <w:p w14:paraId="3029E156" w14:textId="77777777" w:rsidR="00A613E9" w:rsidRDefault="00657B28">
      <w:pPr>
        <w:pStyle w:val="21"/>
      </w:pPr>
      <w:r>
        <w:t xml:space="preserve">1 </w:t>
      </w:r>
      <w:r>
        <w:t>选型基线</w:t>
      </w:r>
    </w:p>
    <w:p w14:paraId="51B673DD" w14:textId="77777777" w:rsidR="00A613E9" w:rsidRDefault="00657B28">
      <w:r>
        <w:t>首期采用</w:t>
      </w:r>
      <w:r>
        <w:t>Python</w:t>
      </w:r>
      <w:r>
        <w:t>模块化单体。核心业务使用同步数据库访问和明确事务；异步</w:t>
      </w:r>
      <w:r>
        <w:t>HTTP</w:t>
      </w:r>
      <w:r>
        <w:t>调用只用于适合等待外部</w:t>
      </w:r>
      <w:r>
        <w:t>I/O</w:t>
      </w:r>
      <w:r>
        <w:t>的路径；高耗时工作进入独立进程。选择</w:t>
      </w:r>
      <w:r>
        <w:t>FastAPI</w:t>
      </w:r>
      <w:r>
        <w:t>是为了显式控制</w:t>
      </w:r>
      <w:r>
        <w:t>API</w:t>
      </w:r>
      <w:r>
        <w:t>、权限和事务边界，不依赖管理后台自动生成关键交易操作。</w:t>
      </w:r>
      <w:r>
        <w:t>P0</w:t>
      </w:r>
      <w:r>
        <w:t>不同时引入</w:t>
      </w:r>
      <w:r>
        <w:t>Django ORM</w:t>
      </w:r>
      <w:r>
        <w:t>或第二套数据库事务框架。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6066994A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87B408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12936F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采用方案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AF052F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实施约束</w:t>
            </w:r>
          </w:p>
        </w:tc>
      </w:tr>
      <w:tr w:rsidR="00A613E9" w14:paraId="659E99C7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3951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管理端及</w:t>
            </w:r>
            <w:r>
              <w:rPr>
                <w:sz w:val="18"/>
              </w:rPr>
              <w:t>POS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B215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Vue 3 TypeScript Element Plus 2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BEBB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共享组件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独立路由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严格类型</w:t>
            </w:r>
          </w:p>
        </w:tc>
      </w:tr>
      <w:tr w:rsidR="00A613E9" w14:paraId="7528060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E607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前端工程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4710F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Vite pnpm Node.js 24 LTS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2B0D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与所选</w:t>
            </w:r>
            <w:r>
              <w:rPr>
                <w:sz w:val="18"/>
              </w:rPr>
              <w:t>Vue</w:t>
            </w:r>
            <w:r>
              <w:rPr>
                <w:sz w:val="18"/>
              </w:rPr>
              <w:t>模板兼容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冻结锁文件</w:t>
            </w:r>
          </w:p>
        </w:tc>
      </w:tr>
      <w:tr w:rsidR="00A613E9" w14:paraId="2B43C6F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7BD1B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运行时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28787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CPython 3.14</w:t>
            </w:r>
            <w:r>
              <w:rPr>
                <w:sz w:val="18"/>
              </w:rPr>
              <w:t>标准</w:t>
            </w:r>
            <w:r>
              <w:rPr>
                <w:sz w:val="18"/>
              </w:rPr>
              <w:t>GIL</w:t>
            </w:r>
            <w:r>
              <w:rPr>
                <w:sz w:val="18"/>
              </w:rPr>
              <w:t>构建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A1A50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锁定受支持补丁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不依赖</w:t>
            </w:r>
            <w:r>
              <w:rPr>
                <w:sz w:val="18"/>
              </w:rPr>
              <w:t>JIT</w:t>
            </w:r>
            <w:r>
              <w:rPr>
                <w:sz w:val="18"/>
              </w:rPr>
              <w:t>或自由线程获得容量</w:t>
            </w:r>
          </w:p>
        </w:tc>
      </w:tr>
      <w:tr w:rsidR="00A613E9" w14:paraId="4EFDAA0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3F28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Web</w:t>
            </w:r>
            <w:r>
              <w:rPr>
                <w:sz w:val="18"/>
              </w:rPr>
              <w:t>服务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B085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FastAPI Uvicorn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ACDF4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Starlette</w:t>
            </w:r>
            <w:r>
              <w:rPr>
                <w:sz w:val="18"/>
              </w:rPr>
              <w:t>随</w:t>
            </w:r>
            <w:r>
              <w:rPr>
                <w:sz w:val="18"/>
              </w:rPr>
              <w:t>FastAPI</w:t>
            </w:r>
            <w:r>
              <w:rPr>
                <w:sz w:val="18"/>
              </w:rPr>
              <w:t>兼容范围锁定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每进程独立资源</w:t>
            </w:r>
          </w:p>
        </w:tc>
      </w:tr>
      <w:tr w:rsidR="00A613E9" w14:paraId="71B5F005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10AE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请求与配置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C7F3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Pydantic 2 pydantic-settings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90A1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DTO</w:t>
            </w:r>
            <w:r>
              <w:rPr>
                <w:sz w:val="18"/>
              </w:rPr>
              <w:t>拒绝未知字段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金额必须为字符串</w:t>
            </w:r>
          </w:p>
        </w:tc>
      </w:tr>
      <w:tr w:rsidR="00A613E9" w14:paraId="565909FE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C5E8D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核心数据访问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1CDF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SQLAlchemy 2.0 psycopg 3</w:t>
            </w:r>
            <w:r>
              <w:rPr>
                <w:sz w:val="18"/>
              </w:rPr>
              <w:t>同步驱动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7DC3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写入优先</w:t>
            </w:r>
            <w:r>
              <w:rPr>
                <w:sz w:val="18"/>
              </w:rPr>
              <w:t>Core</w:t>
            </w:r>
            <w:r>
              <w:rPr>
                <w:sz w:val="18"/>
              </w:rPr>
              <w:t>及参数化</w:t>
            </w: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普通档案可受控</w:t>
            </w:r>
            <w:r>
              <w:rPr>
                <w:sz w:val="18"/>
              </w:rPr>
              <w:t>ORM</w:t>
            </w:r>
          </w:p>
        </w:tc>
      </w:tr>
      <w:tr w:rsidR="00A613E9" w14:paraId="33589343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E13C7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业务数据库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D8E63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托管</w:t>
            </w:r>
            <w:r>
              <w:rPr>
                <w:sz w:val="18"/>
              </w:rPr>
              <w:t>PostgreSQL 18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03942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 xml:space="preserve">RLS </w:t>
            </w:r>
            <w:r>
              <w:rPr>
                <w:sz w:val="18"/>
              </w:rPr>
              <w:t>复合外键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条件更新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追加事实</w:t>
            </w:r>
          </w:p>
        </w:tc>
      </w:tr>
      <w:tr w:rsidR="00A613E9" w14:paraId="3E593A1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6300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数据迁移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3E643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Alembic 1</w:t>
            </w:r>
            <w:r>
              <w:rPr>
                <w:sz w:val="18"/>
              </w:rPr>
              <w:t>系列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6CD9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业务库与控制库独立版本链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手工审查</w:t>
            </w:r>
            <w:r>
              <w:rPr>
                <w:sz w:val="18"/>
              </w:rPr>
              <w:t>DDL</w:t>
            </w:r>
          </w:p>
        </w:tc>
      </w:tr>
      <w:tr w:rsidR="00A613E9" w14:paraId="15CD11B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6A5A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身份与会话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EBA7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 xml:space="preserve">Keycloak Authlib </w:t>
            </w:r>
            <w:r>
              <w:rPr>
                <w:sz w:val="18"/>
              </w:rPr>
              <w:t>服务端</w:t>
            </w:r>
            <w:r>
              <w:rPr>
                <w:sz w:val="18"/>
              </w:rPr>
              <w:t>SessionStorePort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A407D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OIDC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PKCE CSRF </w:t>
            </w:r>
            <w:r>
              <w:rPr>
                <w:sz w:val="18"/>
              </w:rPr>
              <w:t>单点登出与撤权</w:t>
            </w:r>
          </w:p>
        </w:tc>
      </w:tr>
      <w:tr w:rsidR="00A613E9" w14:paraId="533E928B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DF1D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后台作业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A4E80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独立进程</w:t>
            </w:r>
            <w:r>
              <w:rPr>
                <w:sz w:val="18"/>
              </w:rPr>
              <w:t xml:space="preserve"> PostgreSQL</w:t>
            </w:r>
            <w:r>
              <w:rPr>
                <w:sz w:val="18"/>
              </w:rPr>
              <w:t>任务表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6643A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有界并发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租约</w:t>
            </w:r>
            <w:r>
              <w:rPr>
                <w:sz w:val="18"/>
              </w:rPr>
              <w:t xml:space="preserve"> fencing token </w:t>
            </w:r>
            <w:r>
              <w:rPr>
                <w:sz w:val="18"/>
              </w:rPr>
              <w:t>至少一次处理</w:t>
            </w:r>
          </w:p>
        </w:tc>
      </w:tr>
      <w:tr w:rsidR="00A613E9" w14:paraId="7513173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8CAC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缓存与文件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D7AD1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兼容服务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私有对象存储</w:t>
            </w:r>
            <w:r>
              <w:rPr>
                <w:sz w:val="18"/>
              </w:rPr>
              <w:t xml:space="preserve"> KMS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18878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不承担库存事实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不保存唯一任务状态</w:t>
            </w:r>
          </w:p>
        </w:tc>
      </w:tr>
      <w:tr w:rsidR="00A613E9" w14:paraId="554A8C90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6F3B8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契约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C79A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REST JSON OpenAPI 3.1.1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39EA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契约优先</w:t>
            </w:r>
            <w:r>
              <w:rPr>
                <w:sz w:val="18"/>
              </w:rPr>
              <w:t xml:space="preserve"> DTO</w:t>
            </w:r>
            <w:r>
              <w:rPr>
                <w:sz w:val="18"/>
              </w:rPr>
              <w:t>与生成结果双向核对</w:t>
            </w:r>
          </w:p>
        </w:tc>
      </w:tr>
      <w:tr w:rsidR="00A613E9" w14:paraId="1B08C6D8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FF61F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依赖与质量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5EA2B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uv Ruff mypy import-linter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9519B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uv.lock</w:t>
            </w:r>
            <w:r>
              <w:rPr>
                <w:sz w:val="18"/>
              </w:rPr>
              <w:t>入库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严格检查核心代码依赖边界</w:t>
            </w:r>
          </w:p>
        </w:tc>
      </w:tr>
      <w:tr w:rsidR="00A613E9" w14:paraId="79BC1926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C110E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15B5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pytest Hypothesis Testcontainers Python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AA72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同版本真实</w:t>
            </w:r>
            <w:r>
              <w:rPr>
                <w:sz w:val="18"/>
              </w:rPr>
              <w:t>PostgreSQL pytest</w:t>
            </w:r>
            <w:r>
              <w:rPr>
                <w:sz w:val="18"/>
              </w:rPr>
              <w:t>隔离并行测试</w:t>
            </w:r>
          </w:p>
        </w:tc>
      </w:tr>
      <w:tr w:rsidR="00A613E9" w14:paraId="2E768D2D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DC2D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前端验收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770B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Vitest Playwright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3BFD7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POS</w:t>
            </w:r>
            <w:r>
              <w:rPr>
                <w:sz w:val="18"/>
              </w:rPr>
              <w:t>扫码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键盘操作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故障恢复及跨租户测试</w:t>
            </w:r>
          </w:p>
        </w:tc>
      </w:tr>
      <w:tr w:rsidR="00A613E9" w14:paraId="2F720B08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2C8D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观测与发布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0DE7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OpenTelemetry Prometheus OCI Linux</w:t>
            </w:r>
            <w:r>
              <w:rPr>
                <w:sz w:val="18"/>
              </w:rPr>
              <w:t>容器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5351B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显式埋点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低基数指标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镜像</w:t>
            </w:r>
            <w:r>
              <w:rPr>
                <w:sz w:val="18"/>
              </w:rPr>
              <w:t>digest</w:t>
            </w:r>
            <w:r>
              <w:rPr>
                <w:sz w:val="18"/>
              </w:rPr>
              <w:t>固定</w:t>
            </w:r>
          </w:p>
        </w:tc>
      </w:tr>
    </w:tbl>
    <w:p w14:paraId="451E0500" w14:textId="77777777" w:rsidR="00A613E9" w:rsidRDefault="00A613E9">
      <w:pPr>
        <w:spacing w:after="40"/>
      </w:pPr>
    </w:p>
    <w:p w14:paraId="2BB2BBB3" w14:textId="77777777" w:rsidR="00A613E9" w:rsidRDefault="00657B28">
      <w:r>
        <w:t>Python</w:t>
      </w:r>
      <w:r>
        <w:t>官方版本状态页列出</w:t>
      </w:r>
      <w:r>
        <w:t>3.14</w:t>
      </w:r>
      <w:r>
        <w:t>为受支持分支，本项目以</w:t>
      </w:r>
      <w:r>
        <w:t>3.14</w:t>
      </w:r>
      <w:r>
        <w:t>为新建工程基线；补丁号在依赖验证后冻结。生产统一</w:t>
      </w:r>
      <w:r>
        <w:t>Linux</w:t>
      </w:r>
      <w:r>
        <w:t>镜像，本地</w:t>
      </w:r>
      <w:r>
        <w:t>Windows</w:t>
      </w:r>
      <w:r>
        <w:t>用于开发和文档，不以本机环境作为生产容量依据。</w:t>
      </w:r>
      <w:hyperlink r:id="rId8">
        <w:r>
          <w:rPr>
            <w:color w:val="235A7A"/>
          </w:rPr>
          <w:t>R01</w:t>
        </w:r>
      </w:hyperlink>
    </w:p>
    <w:p w14:paraId="02D78EAF" w14:textId="77777777" w:rsidR="00A613E9" w:rsidRDefault="00657B28">
      <w:r>
        <w:t>PostgreSQL 18</w:t>
      </w:r>
      <w:r>
        <w:t>、</w:t>
      </w:r>
      <w:r>
        <w:t>Vue</w:t>
      </w:r>
      <w:r>
        <w:t>、</w:t>
      </w:r>
      <w:r>
        <w:t>Node</w:t>
      </w:r>
      <w:r>
        <w:t>和组件库继承原方案。具体驱动、验证库、密码学库以及第三方监控组件须在同一</w:t>
      </w:r>
      <w:r>
        <w:t>Python</w:t>
      </w:r>
      <w:r>
        <w:t>补丁和目标</w:t>
      </w:r>
      <w:r>
        <w:t>Linux</w:t>
      </w:r>
      <w:r>
        <w:t>镜像上完成兼容测试。官方文档说明的是单个工具行为，不代表本项目组合已验证。</w:t>
      </w:r>
      <w:hyperlink r:id="rId9">
        <w:r>
          <w:rPr>
            <w:color w:val="235A7A"/>
          </w:rPr>
          <w:t>R02</w:t>
        </w:r>
      </w:hyperlink>
      <w:r>
        <w:t xml:space="preserve"> </w:t>
      </w:r>
      <w:hyperlink r:id="rId10">
        <w:r>
          <w:rPr>
            <w:color w:val="235A7A"/>
          </w:rPr>
          <w:t>R03</w:t>
        </w:r>
      </w:hyperlink>
      <w:r>
        <w:t xml:space="preserve"> </w:t>
      </w:r>
      <w:hyperlink r:id="rId11">
        <w:r>
          <w:rPr>
            <w:color w:val="235A7A"/>
          </w:rPr>
          <w:t>R04</w:t>
        </w:r>
      </w:hyperlink>
    </w:p>
    <w:p w14:paraId="22897C15" w14:textId="77777777" w:rsidR="00A613E9" w:rsidRDefault="00657B28">
      <w:pPr>
        <w:pStyle w:val="21"/>
      </w:pPr>
      <w:r>
        <w:t xml:space="preserve">2 </w:t>
      </w:r>
      <w:r>
        <w:t>同步与异步边界</w:t>
      </w:r>
    </w:p>
    <w:p w14:paraId="0F6A076D" w14:textId="77777777" w:rsidR="00A613E9" w:rsidRDefault="00657B28">
      <w:r>
        <w:t>库存、成本、采购、</w:t>
      </w:r>
      <w:r>
        <w:t>POS</w:t>
      </w:r>
      <w:r>
        <w:t>完成和结算的</w:t>
      </w:r>
      <w:r>
        <w:t>HTTP</w:t>
      </w:r>
      <w:r>
        <w:t>入口默认使用普通</w:t>
      </w:r>
      <w:r>
        <w:t>def</w:t>
      </w:r>
      <w:r>
        <w:t>函数；路由在受限线程池内执行，一个应用命令从创建</w:t>
      </w:r>
      <w:r>
        <w:t>Session</w:t>
      </w:r>
      <w:r>
        <w:t>到提交均在同一线程完成。不要在</w:t>
      </w:r>
      <w:r>
        <w:t>async def</w:t>
      </w:r>
      <w:r>
        <w:t>内直接调用同步数据库、文件解析或</w:t>
      </w:r>
      <w:r>
        <w:t>CPU</w:t>
      </w:r>
      <w:r>
        <w:t>密集函数。若异步入口必须调用同步逻辑，只把整个短业务单元一次性交给受限线程池，不能逐条</w:t>
      </w:r>
      <w:r>
        <w:t>SQL</w:t>
      </w:r>
      <w:r>
        <w:t>在线程间搬运</w:t>
      </w:r>
      <w:r>
        <w:t>Session</w:t>
      </w:r>
      <w:r>
        <w:t>。</w:t>
      </w:r>
      <w:hyperlink r:id="rId12">
        <w:r>
          <w:rPr>
            <w:color w:val="235A7A"/>
          </w:rPr>
          <w:t>R14</w:t>
        </w:r>
      </w:hyperlink>
    </w:p>
    <w:p w14:paraId="71ABAA40" w14:textId="77777777" w:rsidR="00A613E9" w:rsidRDefault="00657B28">
      <w:r>
        <w:t>OIDC</w:t>
      </w:r>
      <w:r>
        <w:t>回调、未来连接器及外部模型调用可以使用兼容客户端的</w:t>
      </w:r>
      <w:r>
        <w:t>async</w:t>
      </w:r>
      <w:r>
        <w:t>接口，但外部等待期间不得持有库存事务。</w:t>
      </w:r>
      <w:r>
        <w:t>CPU</w:t>
      </w:r>
      <w:r>
        <w:t>密集处理通过独立进程或经过验证的原生库执行。</w:t>
      </w:r>
      <w:r>
        <w:t>async</w:t>
      </w:r>
      <w:r>
        <w:t>只是等待期间的并发机制，不是</w:t>
      </w:r>
      <w:r>
        <w:t>CPU</w:t>
      </w:r>
      <w:r>
        <w:t>加速开关。禁止在同一</w:t>
      </w:r>
      <w:r>
        <w:t>Session</w:t>
      </w:r>
      <w:r>
        <w:t>上执行</w:t>
      </w:r>
      <w:r>
        <w:t>asyncio.gather</w:t>
      </w:r>
      <w:r>
        <w:t>或并发线程查询。</w:t>
      </w:r>
      <w:hyperlink r:id="rId13">
        <w:r>
          <w:rPr>
            <w:color w:val="235A7A"/>
          </w:rPr>
          <w:t>R12</w:t>
        </w:r>
      </w:hyperlink>
    </w:p>
    <w:p w14:paraId="61AF484B" w14:textId="77777777" w:rsidR="00A613E9" w:rsidRDefault="00657B28">
      <w:r>
        <w:t>API</w:t>
      </w:r>
      <w:r>
        <w:t>进程不启动任务调度器，不用</w:t>
      </w:r>
      <w:r>
        <w:t>FastAPI BackgroundTasks</w:t>
      </w:r>
      <w:r>
        <w:t>承担过账、付款、监管上传、导入或需恢复的报表。</w:t>
      </w:r>
      <w:r>
        <w:t>P0</w:t>
      </w:r>
      <w:r>
        <w:t>不强制引入</w:t>
      </w:r>
      <w:r>
        <w:t>Celery</w:t>
      </w:r>
      <w:r>
        <w:t>、</w:t>
      </w:r>
      <w:r>
        <w:t>RabbitMQ</w:t>
      </w:r>
      <w:r>
        <w:t>或</w:t>
      </w:r>
      <w:r>
        <w:t>Kafka</w:t>
      </w:r>
      <w:r>
        <w:t>；后续队列可以替换传输层，不能移除</w:t>
      </w:r>
      <w:r>
        <w:t>Outbox</w:t>
      </w:r>
      <w:r>
        <w:t>、</w:t>
      </w:r>
      <w:r>
        <w:t>Inbox</w:t>
      </w:r>
      <w:r>
        <w:t>和业务幂等。</w:t>
      </w:r>
    </w:p>
    <w:p w14:paraId="1C754695" w14:textId="77777777" w:rsidR="00A613E9" w:rsidRDefault="00657B28">
      <w:pPr>
        <w:pStyle w:val="21"/>
      </w:pPr>
      <w:r>
        <w:t xml:space="preserve">3 </w:t>
      </w:r>
      <w:r>
        <w:t>依赖冻结与构建</w:t>
      </w:r>
    </w:p>
    <w:p w14:paraId="5A2173BB" w14:textId="77777777" w:rsidR="00A613E9" w:rsidRDefault="00657B28">
      <w:r>
        <w:t>backend/pyproject.toml</w:t>
      </w:r>
      <w:r>
        <w:t>定义依赖与工具配置；</w:t>
      </w:r>
      <w:r>
        <w:t>uv.lock</w:t>
      </w:r>
      <w:r>
        <w:t>记录完整解析版本并进入代码仓库；</w:t>
      </w:r>
      <w:r>
        <w:t>.python-version</w:t>
      </w:r>
      <w:r>
        <w:t>固定</w:t>
      </w:r>
      <w:r>
        <w:t>Python</w:t>
      </w:r>
      <w:r>
        <w:t>补丁，基础镜像固定</w:t>
      </w:r>
      <w:r>
        <w:t>digest</w:t>
      </w:r>
      <w:r>
        <w:t>。前端使用</w:t>
      </w:r>
      <w:r>
        <w:t>pnpm-lock.yaml</w:t>
      </w:r>
      <w:r>
        <w:t>。首次开工交付</w:t>
      </w:r>
      <w:r>
        <w:t>toolchain.lock.md</w:t>
      </w:r>
      <w:r>
        <w:t>，逐项登记版本、许可证、维护期、</w:t>
      </w:r>
      <w:r>
        <w:t>Linux</w:t>
      </w:r>
      <w:r>
        <w:t>架构、原生</w:t>
      </w:r>
      <w:r>
        <w:t>wheel</w:t>
      </w:r>
      <w:r>
        <w:t>或构建方式与升级负责人。</w:t>
      </w:r>
    </w:p>
    <w:p w14:paraId="5061B037" w14:textId="77777777" w:rsidR="00A613E9" w:rsidRDefault="00657B28">
      <w:r>
        <w:t>设计基线只固定技术家族和主分支。本包不虚构</w:t>
      </w:r>
      <w:r>
        <w:t>uv.lock</w:t>
      </w:r>
      <w:r>
        <w:t>，不把未验证版本组合标记为可部署应用。首次建仓执行</w:t>
      </w:r>
      <w:r>
        <w:t>uv lock</w:t>
      </w:r>
      <w:r>
        <w:t>、</w:t>
      </w:r>
      <w:r>
        <w:t>uv sync --locked</w:t>
      </w:r>
      <w:r>
        <w:t>及完整测试，</w:t>
      </w:r>
      <w:r>
        <w:t>CI</w:t>
      </w:r>
      <w:r>
        <w:t>只接受锁文件与声明一致的安装。禁止自动升级所有依赖后直接发布。</w:t>
      </w:r>
      <w:hyperlink r:id="rId14">
        <w:r>
          <w:rPr>
            <w:color w:val="235A7A"/>
          </w:rPr>
          <w:t>R15</w:t>
        </w:r>
      </w:hyperlink>
    </w:p>
    <w:p w14:paraId="4EB1FB4E" w14:textId="77777777" w:rsidR="00A613E9" w:rsidRDefault="00657B28">
      <w:r>
        <w:t>FastAPI</w:t>
      </w:r>
      <w:r>
        <w:t>、</w:t>
      </w:r>
      <w:r>
        <w:t>Starlette</w:t>
      </w:r>
      <w:r>
        <w:t>、</w:t>
      </w:r>
      <w:r>
        <w:t>Pydantic</w:t>
      </w:r>
      <w:r>
        <w:t>及认证客户端有耦合版本关系，升级时先验证</w:t>
      </w:r>
      <w:r>
        <w:t>OpenAPI</w:t>
      </w:r>
      <w:r>
        <w:t>、异常处理、会话、取消和线程池行为；不要独立随意提升底层</w:t>
      </w:r>
      <w:r>
        <w:t>Starlette</w:t>
      </w:r>
      <w:r>
        <w:t>。</w:t>
      </w:r>
      <w:r>
        <w:t>AI</w:t>
      </w:r>
      <w:r>
        <w:t>进程使用自己的锁文件及镜像，避免</w:t>
      </w:r>
      <w:r>
        <w:t>GPU</w:t>
      </w:r>
      <w:r>
        <w:t>、模型</w:t>
      </w:r>
      <w:r>
        <w:t>SDK</w:t>
      </w:r>
      <w:r>
        <w:t>或图像库升级牵动核心交易运行时。</w:t>
      </w:r>
    </w:p>
    <w:p w14:paraId="1D02CA90" w14:textId="77777777" w:rsidR="00A613E9" w:rsidRDefault="00657B28">
      <w:r>
        <w:t>生产镜像只安装运行依赖，构建环境负责生成</w:t>
      </w:r>
      <w:r>
        <w:t>SBOM</w:t>
      </w:r>
      <w:r>
        <w:t>和扫描。运行用户非</w:t>
      </w:r>
      <w:r>
        <w:t>root</w:t>
      </w:r>
      <w:r>
        <w:t>，容器根文件系统只读，临时上传目录有配额并定时清理；配置启动时由</w:t>
      </w:r>
      <w:r>
        <w:t>Pydantic Settings</w:t>
      </w:r>
      <w:r>
        <w:t>验证，秘密缺失或数据库角色不合要求时拒绝就绪。</w:t>
      </w:r>
    </w:p>
    <w:p w14:paraId="0F21A705" w14:textId="77777777" w:rsidR="00A613E9" w:rsidRDefault="00657B28">
      <w:pPr>
        <w:pStyle w:val="1"/>
      </w:pPr>
      <w:bookmarkStart w:id="2" w:name="_Toc242432574"/>
      <w:r>
        <w:lastRenderedPageBreak/>
        <w:t xml:space="preserve">03 </w:t>
      </w:r>
      <w:r>
        <w:t>进程和部署结构</w:t>
      </w:r>
      <w:bookmarkEnd w:id="2"/>
    </w:p>
    <w:p w14:paraId="191120D8" w14:textId="77777777" w:rsidR="00A613E9" w:rsidRDefault="00657B28">
      <w:r>
        <w:rPr>
          <w:noProof/>
        </w:rPr>
        <w:drawing>
          <wp:inline distT="0" distB="0" distL="0" distR="0" wp14:anchorId="1807E881" wp14:editId="026F5B35">
            <wp:extent cx="6120000" cy="3861429"/>
            <wp:effectExtent l="0" t="0" r="0" b="0"/>
            <wp:docPr id="1" name="Picture 1" descr="多副本交易核心与可信租户上下文，AI及连接器独立异步扩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B085" w14:textId="77777777" w:rsidR="00A613E9" w:rsidRDefault="00657B28">
      <w:r>
        <w:t>浏览器访问同源静态前端和</w:t>
      </w:r>
      <w:r>
        <w:t>BFF</w:t>
      </w:r>
      <w:r>
        <w:t>。负载均衡终止公网</w:t>
      </w:r>
      <w:r>
        <w:t>TLS</w:t>
      </w:r>
      <w:r>
        <w:t>并转发到至少两个核心</w:t>
      </w:r>
      <w:r>
        <w:t>API</w:t>
      </w:r>
      <w:r>
        <w:t>实例。</w:t>
      </w:r>
      <w:r>
        <w:t>core-api</w:t>
      </w:r>
      <w:r>
        <w:t>包含所有</w:t>
      </w:r>
      <w:r>
        <w:t>P0</w:t>
      </w:r>
      <w:r>
        <w:t>业务模块；</w:t>
      </w:r>
      <w:r>
        <w:t>business-worker</w:t>
      </w:r>
      <w:r>
        <w:t>处理站内通知、导入导出、报表、内部事件和追溯台账。两者共享业务库但使用不同权限、不同连接池和独立并发上限。</w:t>
      </w:r>
    </w:p>
    <w:p w14:paraId="5DF1C50B" w14:textId="77777777" w:rsidR="00A613E9" w:rsidRDefault="00657B28">
      <w:r>
        <w:t>control-api</w:t>
      </w:r>
      <w:r>
        <w:t>负责租户开通、套餐、支持授权以及</w:t>
      </w:r>
      <w:r>
        <w:t>OIDC</w:t>
      </w:r>
      <w:r>
        <w:t>会话桥接的管理操作，控制数据使用</w:t>
      </w:r>
      <w:r>
        <w:t>control</w:t>
      </w:r>
      <w:r>
        <w:t>数据库；身份提供方使用独立的身份数据库。控制面不获得业务库的跨租户查询账号。平台可见资源用量与健康摘要，不能依靠平台管理员账号直接读取客户订单。</w:t>
      </w:r>
    </w:p>
    <w:p w14:paraId="1F2111F6" w14:textId="77777777" w:rsidR="00A613E9" w:rsidRDefault="00657B28">
      <w:r>
        <w:t>P1</w:t>
      </w:r>
      <w:r>
        <w:t>新增</w:t>
      </w:r>
      <w:r>
        <w:t>ai-worker</w:t>
      </w:r>
      <w:r>
        <w:t>，</w:t>
      </w:r>
      <w:r>
        <w:t>P2</w:t>
      </w:r>
      <w:r>
        <w:t>新增</w:t>
      </w:r>
      <w:r>
        <w:t>connector-worker</w:t>
      </w:r>
      <w:r>
        <w:t>。</w:t>
      </w:r>
      <w:r>
        <w:t>AI</w:t>
      </w:r>
      <w:r>
        <w:t>只访问经授权的对象和专用草稿</w:t>
      </w:r>
      <w:r>
        <w:t>API</w:t>
      </w:r>
      <w:r>
        <w:t>；连接器通过核心应用命令创建订单或回写回执。工作进程不能通过共享数据库绕过模块边界。外部请求在数据库事务提交后执行，所有结果通过独立短事务落库。</w:t>
      </w:r>
    </w:p>
    <w:p w14:paraId="52BAD179" w14:textId="77777777" w:rsidR="00A613E9" w:rsidRDefault="00657B28">
      <w:r>
        <w:t>网络划分为公网入口、私网应用、数据服务和出站代理。数据库、缓存、身份管理控制台、监控和对象存储管理接口不得直接对公网开放。生产不同环境使用独立账号、密钥、数据库与存储桶。前端源映射上传到受控错误平台，不公开含内部路径的调试资源。</w:t>
      </w:r>
    </w:p>
    <w:p w14:paraId="6402F741" w14:textId="77777777" w:rsidR="00A613E9" w:rsidRDefault="00657B28">
      <w:pPr>
        <w:pStyle w:val="1"/>
      </w:pPr>
      <w:bookmarkStart w:id="3" w:name="_Toc242432575"/>
      <w:r>
        <w:lastRenderedPageBreak/>
        <w:t xml:space="preserve">04 </w:t>
      </w:r>
      <w:r>
        <w:t>代码目录和模块边界</w:t>
      </w:r>
      <w:bookmarkEnd w:id="3"/>
    </w:p>
    <w:p w14:paraId="60D472D2" w14:textId="77777777" w:rsidR="00A613E9" w:rsidRDefault="00657B28">
      <w:pPr>
        <w:pStyle w:val="21"/>
      </w:pPr>
      <w:r>
        <w:t xml:space="preserve">1 </w:t>
      </w:r>
      <w:r>
        <w:t>仓库结构</w:t>
      </w:r>
    </w:p>
    <w:p w14:paraId="5145C5F1" w14:textId="77777777" w:rsidR="00A613E9" w:rsidRDefault="00657B28">
      <w:r>
        <w:t>采用单仓库。</w:t>
      </w:r>
      <w:r>
        <w:t>apps/admin-web</w:t>
      </w:r>
      <w:r>
        <w:t>和</w:t>
      </w:r>
      <w:r>
        <w:t>apps/pos-web</w:t>
      </w:r>
      <w:r>
        <w:t>为前端入口；</w:t>
      </w:r>
      <w:r>
        <w:t>packages/ui</w:t>
      </w:r>
      <w:r>
        <w:t>、</w:t>
      </w:r>
      <w:r>
        <w:t>api-client</w:t>
      </w:r>
      <w:r>
        <w:t>及</w:t>
      </w:r>
      <w:r>
        <w:t>domain-types</w:t>
      </w:r>
      <w:r>
        <w:t>共享。</w:t>
      </w:r>
      <w:r>
        <w:t>backend/pyproject.toml</w:t>
      </w:r>
      <w:r>
        <w:t>与</w:t>
      </w:r>
      <w:r>
        <w:t>uv.lock</w:t>
      </w:r>
      <w:r>
        <w:t>管理核心依赖，</w:t>
      </w:r>
      <w:r>
        <w:t>backend/src/medinv</w:t>
      </w:r>
      <w:r>
        <w:t>下分</w:t>
      </w:r>
      <w:r>
        <w:t>entrypoints</w:t>
      </w:r>
      <w:r>
        <w:t>、</w:t>
      </w:r>
      <w:r>
        <w:t>platform</w:t>
      </w:r>
      <w:r>
        <w:t>和</w:t>
      </w:r>
      <w:r>
        <w:t>modules</w:t>
      </w:r>
      <w:r>
        <w:t>；</w:t>
      </w:r>
      <w:r>
        <w:t>entrypoints</w:t>
      </w:r>
      <w:r>
        <w:t>含</w:t>
      </w:r>
      <w:r>
        <w:t>core_api</w:t>
      </w:r>
      <w:r>
        <w:t>、</w:t>
      </w:r>
      <w:r>
        <w:t>control_api</w:t>
      </w:r>
      <w:r>
        <w:t>和</w:t>
      </w:r>
      <w:r>
        <w:t>business_worker</w:t>
      </w:r>
      <w:r>
        <w:t>；</w:t>
      </w:r>
      <w:r>
        <w:t>modules</w:t>
      </w:r>
      <w:r>
        <w:t>包含下表领域。</w:t>
      </w:r>
      <w:r>
        <w:t>backend/migrations/business</w:t>
      </w:r>
      <w:r>
        <w:t>和</w:t>
      </w:r>
      <w:r>
        <w:t>control</w:t>
      </w:r>
      <w:r>
        <w:t>分别维护独立</w:t>
      </w:r>
      <w:r>
        <w:t>Alembic</w:t>
      </w:r>
      <w:r>
        <w:t>版本链。</w:t>
      </w:r>
      <w:r>
        <w:t>contracts</w:t>
      </w:r>
      <w:r>
        <w:t>、</w:t>
      </w:r>
      <w:r>
        <w:t>deploy</w:t>
      </w:r>
      <w:r>
        <w:t>、</w:t>
      </w:r>
      <w:r>
        <w:t>docs/adr</w:t>
      </w:r>
      <w:r>
        <w:t>、</w:t>
      </w:r>
      <w:r>
        <w:t>tests/acceptance</w:t>
      </w:r>
      <w:r>
        <w:t>位于仓库根。</w:t>
      </w:r>
      <w:r>
        <w:t>workers/ai</w:t>
      </w:r>
      <w:r>
        <w:t>及</w:t>
      </w:r>
      <w:r>
        <w:t>workers/connectors</w:t>
      </w:r>
      <w:r>
        <w:t>按后续阶段单独建立锁文件与镜像。</w:t>
      </w:r>
    </w:p>
    <w:p w14:paraId="7CC79EB7" w14:textId="77777777" w:rsidR="00A613E9" w:rsidRDefault="00657B28">
      <w:r>
        <w:t>后端模块分</w:t>
      </w:r>
      <w:r>
        <w:t>api</w:t>
      </w:r>
      <w:r>
        <w:t>、</w:t>
      </w:r>
      <w:r>
        <w:t>application</w:t>
      </w:r>
      <w:r>
        <w:t>、</w:t>
      </w:r>
      <w:r>
        <w:t>domain</w:t>
      </w:r>
      <w:r>
        <w:t>、</w:t>
      </w:r>
      <w:r>
        <w:t>infrastructure</w:t>
      </w:r>
      <w:r>
        <w:t>。</w:t>
      </w:r>
      <w:r>
        <w:t>Router</w:t>
      </w:r>
      <w:r>
        <w:t>只解析</w:t>
      </w:r>
      <w:r>
        <w:t>DTO</w:t>
      </w:r>
      <w:r>
        <w:t>、取得可信</w:t>
      </w:r>
      <w:r>
        <w:t>Principal</w:t>
      </w:r>
      <w:r>
        <w:t>并调用应用服务；</w:t>
      </w:r>
      <w:r>
        <w:t>application</w:t>
      </w:r>
      <w:r>
        <w:t>组织授权、事务和跨模块端口；</w:t>
      </w:r>
      <w:r>
        <w:t>domain</w:t>
      </w:r>
      <w:r>
        <w:t>使用标准库</w:t>
      </w:r>
      <w:r>
        <w:t>dataclass</w:t>
      </w:r>
      <w:r>
        <w:t>、</w:t>
      </w:r>
      <w:r>
        <w:t>Enum</w:t>
      </w:r>
      <w:r>
        <w:t>、</w:t>
      </w:r>
      <w:r>
        <w:t>Decimal</w:t>
      </w:r>
      <w:r>
        <w:t>表达状态与规则，不依赖</w:t>
      </w:r>
      <w:r>
        <w:t>FastAPI</w:t>
      </w:r>
      <w:r>
        <w:t>、</w:t>
      </w:r>
      <w:r>
        <w:t>Pydantic</w:t>
      </w:r>
      <w:r>
        <w:t>、</w:t>
      </w:r>
      <w:r>
        <w:t>ORM</w:t>
      </w:r>
      <w:r>
        <w:t>或网络；</w:t>
      </w:r>
      <w:r>
        <w:t>infrastructure</w:t>
      </w:r>
      <w:r>
        <w:t>实现</w:t>
      </w:r>
      <w:r>
        <w:t>Repository</w:t>
      </w:r>
      <w:r>
        <w:t>及外部</w:t>
      </w:r>
      <w:r>
        <w:t>Port</w:t>
      </w:r>
      <w:r>
        <w:t>。</w:t>
      </w:r>
      <w:r>
        <w:t>Pydantic DTO</w:t>
      </w:r>
      <w:r>
        <w:t>、领域值对象、</w:t>
      </w:r>
      <w:r>
        <w:t>SQLAlchemy</w:t>
      </w:r>
      <w:r>
        <w:t>映射三者分开，避免数据库懒加载或字段变化泄露到</w:t>
      </w:r>
      <w:r>
        <w:t>API</w:t>
      </w:r>
      <w:r>
        <w:t>。</w:t>
      </w:r>
    </w:p>
    <w:p w14:paraId="1120CF77" w14:textId="77777777" w:rsidR="00A613E9" w:rsidRDefault="00657B28">
      <w:r>
        <w:t>模块通过公开的</w:t>
      </w:r>
      <w:r>
        <w:t>api/ports.py</w:t>
      </w:r>
      <w:r>
        <w:t>提供命令和查询，禁止导入其他模块内部</w:t>
      </w:r>
      <w:r>
        <w:t>Repository</w:t>
      </w:r>
      <w:r>
        <w:t>。使用</w:t>
      </w:r>
      <w:r>
        <w:t>import-linter</w:t>
      </w:r>
      <w:r>
        <w:t>和</w:t>
      </w:r>
      <w:r>
        <w:t>AST</w:t>
      </w:r>
      <w:r>
        <w:t>检查验证依赖方向；</w:t>
      </w:r>
      <w:r>
        <w:t>Ruff</w:t>
      </w:r>
      <w:r>
        <w:t>检查格式与基础错误，</w:t>
      </w:r>
      <w:r>
        <w:t>mypy</w:t>
      </w:r>
      <w:r>
        <w:t>严格模式检查核心业务与基础设施类型。纯计算函数可单元测试；数据库规则使用真实</w:t>
      </w:r>
      <w:r>
        <w:t>PostgreSQL</w:t>
      </w:r>
      <w:r>
        <w:t>测试，不能以</w:t>
      </w:r>
      <w:r>
        <w:t>Mock</w:t>
      </w:r>
      <w:r>
        <w:t>替代。完整目录和编码约束见</w:t>
      </w:r>
      <w:r>
        <w:t>Python</w:t>
      </w:r>
      <w:r>
        <w:t>开发规范</w:t>
      </w:r>
      <w:r>
        <w:t>.md</w:t>
      </w:r>
      <w:r>
        <w:t>。</w:t>
      </w:r>
    </w:p>
    <w:p w14:paraId="32C3BACF" w14:textId="77777777" w:rsidR="00A613E9" w:rsidRDefault="00657B28">
      <w:pPr>
        <w:pStyle w:val="21"/>
      </w:pPr>
      <w:r>
        <w:t xml:space="preserve">2 </w:t>
      </w:r>
      <w:r>
        <w:t>模块所有权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4C3C480A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261FB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5984D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主责及数据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408BB4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对外提供</w:t>
            </w:r>
          </w:p>
        </w:tc>
      </w:tr>
      <w:tr w:rsidR="00A613E9" w14:paraId="0A16C3B0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A484B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tenancy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identity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36B1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租户上下文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成员权限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支持授权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AF532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TenantContext AuthorizationService</w:t>
            </w:r>
          </w:p>
        </w:tc>
      </w:tr>
      <w:tr w:rsidR="00A613E9" w14:paraId="0F852F0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5DDE5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catalog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party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7EAF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商品包装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往来资质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F43B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ProductQuery QualificationCheck</w:t>
            </w:r>
          </w:p>
        </w:tc>
      </w:tr>
      <w:tr w:rsidR="00A613E9" w14:paraId="751F5D7B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9E2D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quality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2FBD3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首营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验收决定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冻结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召回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规则快照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7A33B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QualityGate InspectionDecision</w:t>
            </w:r>
          </w:p>
        </w:tc>
      </w:tr>
      <w:tr w:rsidR="00A613E9" w14:paraId="53B5625F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521BA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procurement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B220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采购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采购退货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55D41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ReceiptPostingCommand</w:t>
            </w:r>
          </w:p>
        </w:tc>
      </w:tr>
      <w:tr w:rsidR="00A613E9" w14:paraId="7384883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BBA5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inventory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78D2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批次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余额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预占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在途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F791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Reserve Consume Receive Transfer</w:t>
            </w:r>
          </w:p>
        </w:tc>
      </w:tr>
      <w:tr w:rsidR="00A613E9" w14:paraId="043B8EEB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69CC4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costing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CF22E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成本余额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成本流水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关账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7AC09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CostIn CostOut OriginalCostReturn</w:t>
            </w:r>
          </w:p>
        </w:tc>
      </w:tr>
      <w:tr w:rsidR="00A613E9" w14:paraId="62C152A3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E67EF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wholesale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A1F9B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销售订单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信用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履约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6950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AllocateOrder PostShipment</w:t>
            </w:r>
          </w:p>
        </w:tc>
      </w:tr>
      <w:tr w:rsidR="00A613E9" w14:paraId="46FA161C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C308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retail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prescription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2E617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 xml:space="preserve">POS </w:t>
            </w:r>
            <w:r>
              <w:rPr>
                <w:sz w:val="18"/>
              </w:rPr>
              <w:t>交班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处方审核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用量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D00F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CompleteSale RxUsageCheck</w:t>
            </w:r>
          </w:p>
        </w:tc>
      </w:tr>
      <w:tr w:rsidR="00A613E9" w14:paraId="4455D7D5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2F140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settlement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1156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应收应付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收付款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核销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400D9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CreateObligation AllocatePayment</w:t>
            </w:r>
          </w:p>
        </w:tc>
      </w:tr>
      <w:tr w:rsidR="00A613E9" w14:paraId="5A79B6A1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5E3E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traceability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46FA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码身份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包装树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流转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上报台账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7D357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BindCodes RecordTraceEvent</w:t>
            </w:r>
          </w:p>
        </w:tc>
      </w:tr>
      <w:tr w:rsidR="00A613E9" w14:paraId="7DDCF33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601D8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lastRenderedPageBreak/>
              <w:t>integration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jobs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8774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 xml:space="preserve">Outbox Inbox </w:t>
            </w:r>
            <w:r>
              <w:rPr>
                <w:sz w:val="18"/>
              </w:rPr>
              <w:t>连接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水位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E4354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Enqueue Dispatch Reconcile</w:t>
            </w:r>
          </w:p>
        </w:tc>
      </w:tr>
      <w:tr w:rsidR="00A613E9" w14:paraId="26206E16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6C03D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reporting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notification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B134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指标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投影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规则任务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7EBCD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MetricQuery Export TaskAssign</w:t>
            </w:r>
          </w:p>
        </w:tc>
      </w:tr>
      <w:tr w:rsidR="00A613E9" w14:paraId="53383BA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2C08F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audit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files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02CA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审计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文件元数据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留存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D6BA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AppendAudit AuthorizeDownload</w:t>
            </w:r>
          </w:p>
        </w:tc>
      </w:tr>
    </w:tbl>
    <w:p w14:paraId="2F55B99B" w14:textId="77777777" w:rsidR="00A613E9" w:rsidRDefault="00A613E9">
      <w:pPr>
        <w:spacing w:after="40"/>
      </w:pPr>
    </w:p>
    <w:p w14:paraId="06BE48C7" w14:textId="77777777" w:rsidR="00A613E9" w:rsidRDefault="00657B28">
      <w:r>
        <w:t>一次发货的数量、成本、应收义务、追溯事件、审计和</w:t>
      </w:r>
      <w:r>
        <w:t>Outbox</w:t>
      </w:r>
      <w:r>
        <w:t>须在同一个数据库事务内提交。因此应用编排服务可以调用多个模块公开命令，共享当前事务；只有外部调用及报表更新异步。不得通过异步事件补写本应原子提交的关键成本或应收事实。</w:t>
      </w:r>
    </w:p>
    <w:p w14:paraId="4CFAA91F" w14:textId="77777777" w:rsidR="00A613E9" w:rsidRDefault="00657B28">
      <w:r>
        <w:t>公共内核仅保留</w:t>
      </w:r>
      <w:r>
        <w:t>ID</w:t>
      </w:r>
      <w:r>
        <w:t>、金额、数量、时钟、错误、上下文和事件信封，禁止把所有领域实体堆入</w:t>
      </w:r>
      <w:r>
        <w:t>common</w:t>
      </w:r>
      <w:r>
        <w:t>。报表使用模块公开的只读视图或专用查询服务，不向上游表反向写入。</w:t>
      </w:r>
    </w:p>
    <w:p w14:paraId="4736F842" w14:textId="77777777" w:rsidR="00A613E9" w:rsidRDefault="00657B28">
      <w:pPr>
        <w:pStyle w:val="1"/>
      </w:pPr>
      <w:bookmarkStart w:id="4" w:name="_Toc242432576"/>
      <w:r>
        <w:t xml:space="preserve">05 </w:t>
      </w:r>
      <w:r>
        <w:t>身份</w:t>
      </w:r>
      <w:r>
        <w:t xml:space="preserve"> </w:t>
      </w:r>
      <w:r>
        <w:t>租户与权限</w:t>
      </w:r>
      <w:bookmarkEnd w:id="4"/>
    </w:p>
    <w:p w14:paraId="22DEC855" w14:textId="77777777" w:rsidR="00A613E9" w:rsidRDefault="00657B28">
      <w:pPr>
        <w:pStyle w:val="21"/>
      </w:pPr>
      <w:r>
        <w:t xml:space="preserve">1 </w:t>
      </w:r>
      <w:r>
        <w:t>登录和会话</w:t>
      </w:r>
    </w:p>
    <w:p w14:paraId="57B81BE0" w14:textId="77777777" w:rsidR="00A613E9" w:rsidRDefault="00657B28">
      <w:r>
        <w:t>PC</w:t>
      </w:r>
      <w:r>
        <w:t>使用</w:t>
      </w:r>
      <w:r>
        <w:t>OIDC Authorization Code</w:t>
      </w:r>
      <w:r>
        <w:t>流程，由</w:t>
      </w:r>
      <w:r>
        <w:t>FastAPI BFF</w:t>
      </w:r>
      <w:r>
        <w:t>与</w:t>
      </w:r>
      <w:r>
        <w:t>Authlib OIDC</w:t>
      </w:r>
      <w:r>
        <w:t>客户端处理回调，严格校验</w:t>
      </w:r>
      <w:r>
        <w:t>state</w:t>
      </w:r>
      <w:r>
        <w:t>、</w:t>
      </w:r>
      <w:r>
        <w:t>nonce</w:t>
      </w:r>
      <w:r>
        <w:t>、</w:t>
      </w:r>
      <w:r>
        <w:t>issuer</w:t>
      </w:r>
      <w:r>
        <w:t>、</w:t>
      </w:r>
      <w:r>
        <w:t>audience</w:t>
      </w:r>
      <w:r>
        <w:t>、签名和有效期，启用</w:t>
      </w:r>
      <w:r>
        <w:t>PKCE S256</w:t>
      </w:r>
      <w:r>
        <w:t>。默认身份提供方为</w:t>
      </w:r>
      <w:r>
        <w:t>Keycloak</w:t>
      </w:r>
      <w:r>
        <w:t>，平台域与客户域使用不同客户端和管理权限。身份仅提供稳定</w:t>
      </w:r>
      <w:r>
        <w:t>subject</w:t>
      </w:r>
      <w:r>
        <w:t>和认证强度，租户成员、岗位资格与数据范围在本系统管理。</w:t>
      </w:r>
      <w:hyperlink r:id="rId16">
        <w:r>
          <w:rPr>
            <w:color w:val="235A7A"/>
          </w:rPr>
          <w:t>R07</w:t>
        </w:r>
      </w:hyperlink>
    </w:p>
    <w:p w14:paraId="4D1246A7" w14:textId="77777777" w:rsidR="00A613E9" w:rsidRDefault="00657B28">
      <w:r>
        <w:t>浏览器只持有</w:t>
      </w:r>
      <w:r>
        <w:t>HttpOnly</w:t>
      </w:r>
      <w:r>
        <w:t>、</w:t>
      </w:r>
      <w:r>
        <w:t>Secure</w:t>
      </w:r>
      <w:r>
        <w:t>、</w:t>
      </w:r>
      <w:r>
        <w:t>SameSite=Lax</w:t>
      </w:r>
      <w:r>
        <w:t>会话</w:t>
      </w:r>
      <w:r>
        <w:t>Cookie</w:t>
      </w:r>
      <w:r>
        <w:t>；访问令牌和刷新令牌存服务端加密会话记录，禁止写</w:t>
      </w:r>
      <w:r>
        <w:t>localStorage</w:t>
      </w:r>
      <w:r>
        <w:t>。由</w:t>
      </w:r>
      <w:r>
        <w:t>SessionStorePort</w:t>
      </w:r>
      <w:r>
        <w:t>在控制数据库保存服务端会话，使</w:t>
      </w:r>
      <w:r>
        <w:t>API</w:t>
      </w:r>
      <w:r>
        <w:t>多副本共享会话；会话账号只可访问受限会话数据。</w:t>
      </w:r>
      <w:r>
        <w:t>Cookie</w:t>
      </w:r>
      <w:r>
        <w:t>只含高熵随机</w:t>
      </w:r>
      <w:r>
        <w:t>session_id</w:t>
      </w:r>
      <w:r>
        <w:t>，数据库保存其哈希，刷新令牌封装加密。不能把令牌放进</w:t>
      </w:r>
      <w:r>
        <w:t>Starlette</w:t>
      </w:r>
      <w:r>
        <w:t>默认签名</w:t>
      </w:r>
      <w:r>
        <w:t>Cookie</w:t>
      </w:r>
      <w:r>
        <w:t>会话。</w:t>
      </w:r>
      <w:r>
        <w:t>OIDC</w:t>
      </w:r>
      <w:r>
        <w:t>临时</w:t>
      </w:r>
      <w:r>
        <w:t>state</w:t>
      </w:r>
      <w:r>
        <w:t>、</w:t>
      </w:r>
      <w:r>
        <w:t>nonce</w:t>
      </w:r>
      <w:r>
        <w:t>及</w:t>
      </w:r>
      <w:r>
        <w:t>PKCE verifier</w:t>
      </w:r>
      <w:r>
        <w:t>也在服务端保存，单次使用并短期到期。默认闲置</w:t>
      </w:r>
      <w:r>
        <w:t>30</w:t>
      </w:r>
      <w:r>
        <w:t>分钟、绝对</w:t>
      </w:r>
      <w:r>
        <w:t>8</w:t>
      </w:r>
      <w:r>
        <w:t>小时为建议配置，药师和质量关键操作要求最近</w:t>
      </w:r>
      <w:r>
        <w:t>15</w:t>
      </w:r>
      <w:r>
        <w:t>分钟内完成合适强度的认证，按试点调整。</w:t>
      </w:r>
    </w:p>
    <w:p w14:paraId="512D4C2F" w14:textId="77777777" w:rsidR="00A613E9" w:rsidRDefault="00657B28">
      <w:r>
        <w:t>所有</w:t>
      </w:r>
      <w:r>
        <w:t>Cookie</w:t>
      </w:r>
      <w:r>
        <w:t>写请求校验</w:t>
      </w:r>
      <w:r>
        <w:t>CSRF</w:t>
      </w:r>
      <w:r>
        <w:t>令牌，登录跳转校验来源和回调白名单；</w:t>
      </w:r>
      <w:r>
        <w:t>API</w:t>
      </w:r>
      <w:r>
        <w:t>响应只允许同源或显式白名单</w:t>
      </w:r>
      <w:r>
        <w:t>CORS</w:t>
      </w:r>
      <w:r>
        <w:t>，不使用带凭据的通配符。通过专用</w:t>
      </w:r>
      <w:r>
        <w:t>CSRF</w:t>
      </w:r>
      <w:r>
        <w:t>端点获取令牌，前端发送</w:t>
      </w:r>
      <w:r>
        <w:t>X-CSRF-Token</w:t>
      </w:r>
      <w:r>
        <w:t>。</w:t>
      </w:r>
      <w:r>
        <w:t>FastAPI</w:t>
      </w:r>
      <w:r>
        <w:t>不会替项目自动提供完整</w:t>
      </w:r>
      <w:r>
        <w:t>CSRF</w:t>
      </w:r>
      <w:r>
        <w:t>策略。安全模块实现与服务端会话绑定的随机同步令牌、恒定时间比较、</w:t>
      </w:r>
      <w:r>
        <w:t>Origin</w:t>
      </w:r>
      <w:r>
        <w:t>及必要</w:t>
      </w:r>
      <w:r>
        <w:t>Referer</w:t>
      </w:r>
      <w:r>
        <w:t>校验，并限制</w:t>
      </w:r>
      <w:r>
        <w:t>JSON</w:t>
      </w:r>
      <w:r>
        <w:t>写入的</w:t>
      </w:r>
      <w:r>
        <w:t>Content-Type</w:t>
      </w:r>
      <w:r>
        <w:t>。仅验签的第三方回调走独立认证入口，不用全局关闭</w:t>
      </w:r>
      <w:r>
        <w:t>CSRF</w:t>
      </w:r>
      <w:r>
        <w:t>。</w:t>
      </w:r>
      <w:hyperlink r:id="rId17">
        <w:r>
          <w:rPr>
            <w:color w:val="235A7A"/>
          </w:rPr>
          <w:t>R08</w:t>
        </w:r>
      </w:hyperlink>
    </w:p>
    <w:p w14:paraId="51D086E8" w14:textId="77777777" w:rsidR="00A613E9" w:rsidRDefault="00657B28">
      <w:r>
        <w:t>租户切换只能选择当前用户有效成员关系。服务端更新会话绑定、权限版本和上下文代次</w:t>
      </w:r>
      <w:r>
        <w:t>context_generation</w:t>
      </w:r>
      <w:r>
        <w:t>，旋转会话标识，客户端清空查询缓存、草稿选择和旧</w:t>
      </w:r>
      <w:r>
        <w:t>WebSocket</w:t>
      </w:r>
      <w:r>
        <w:t>连接。每个业务请求携带当前代次，服务端拒绝旧代次请求，避免其他标签页在租户切换后误把旧草稿写进新租户。</w:t>
      </w:r>
      <w:r>
        <w:lastRenderedPageBreak/>
        <w:t>过账还须校验草稿归属主体。移动端后续使用独立公开客户端加</w:t>
      </w:r>
      <w:r>
        <w:t>PKCE</w:t>
      </w:r>
      <w:r>
        <w:t>，开放平台使用带租户范围的机器身份，不复用浏览器会话。</w:t>
      </w:r>
    </w:p>
    <w:p w14:paraId="47D45855" w14:textId="77777777" w:rsidR="00A613E9" w:rsidRDefault="00657B28">
      <w:pPr>
        <w:pStyle w:val="21"/>
      </w:pPr>
      <w:r>
        <w:t xml:space="preserve">2 </w:t>
      </w:r>
      <w:r>
        <w:t>授权表达</w:t>
      </w:r>
    </w:p>
    <w:p w14:paraId="384D9DDB" w14:textId="77777777" w:rsidR="00A613E9" w:rsidRDefault="00657B28">
      <w:r>
        <w:t>权限码采用</w:t>
      </w:r>
      <w:r>
        <w:t>resource.action</w:t>
      </w:r>
      <w:r>
        <w:t>，如</w:t>
      </w:r>
      <w:r>
        <w:t>inventory.reserve</w:t>
      </w:r>
      <w:r>
        <w:t>、</w:t>
      </w:r>
      <w:r>
        <w:t>receipt.post</w:t>
      </w:r>
      <w:r>
        <w:t>、</w:t>
      </w:r>
      <w:r>
        <w:t>quality.release</w:t>
      </w:r>
      <w:r>
        <w:t>、</w:t>
      </w:r>
      <w:r>
        <w:t>prescription.review</w:t>
      </w:r>
      <w:r>
        <w:t>、</w:t>
      </w:r>
      <w:r>
        <w:t>finance.allocate</w:t>
      </w:r>
      <w:r>
        <w:t>、</w:t>
      </w:r>
      <w:r>
        <w:t>cost.read</w:t>
      </w:r>
      <w:r>
        <w:t>。授权结果取成员有效、角色动作、主体</w:t>
      </w:r>
      <w:r>
        <w:t>/</w:t>
      </w:r>
      <w:r>
        <w:t>门店</w:t>
      </w:r>
      <w:r>
        <w:t>/</w:t>
      </w:r>
      <w:r>
        <w:t>仓库范围、岗位资格、单据状态、数据敏感级别的交集；功能套餐仅控制可用能力，不能授予质量资格。</w:t>
      </w:r>
    </w:p>
    <w:p w14:paraId="14ADA065" w14:textId="77777777" w:rsidR="00A613E9" w:rsidRDefault="00657B28">
      <w:r>
        <w:t>后端先授权再查询对象；查询列表下推范围条件，不能先读全量再在内存过滤。成本字段采用单独</w:t>
      </w:r>
      <w:r>
        <w:t>DTO</w:t>
      </w:r>
      <w:r>
        <w:t>或查询投影，患者字段另设权限。详情、导出、打印、文件下载、后台任务与订阅事件使用同一</w:t>
      </w:r>
      <w:r>
        <w:t>AuthorizationService</w:t>
      </w:r>
      <w:r>
        <w:t>。审核人不能审批自己制作的单据时，通过规则中的</w:t>
      </w:r>
      <w:r>
        <w:t>maker_checker</w:t>
      </w:r>
      <w:r>
        <w:t>强制执行。</w:t>
      </w:r>
    </w:p>
    <w:p w14:paraId="63EF0141" w14:textId="77777777" w:rsidR="00A613E9" w:rsidRDefault="00657B28">
      <w:r>
        <w:t>平台支持使用</w:t>
      </w:r>
      <w:r>
        <w:t>support_grant</w:t>
      </w:r>
      <w:r>
        <w:t>，关联工单、租户批准人、资源范围、动作、理由、到期时间；默认只读，有效期建议不超过</w:t>
      </w:r>
      <w:r>
        <w:t>2</w:t>
      </w:r>
      <w:r>
        <w:t>小时。数据库连接仍设定单一</w:t>
      </w:r>
      <w:r>
        <w:t>tenant_id</w:t>
      </w:r>
      <w:r>
        <w:t>，不能把支持人员映射成超级管理员。平台支持不得替代药师审方或质量审批。</w:t>
      </w:r>
    </w:p>
    <w:p w14:paraId="63100E27" w14:textId="77777777" w:rsidR="00A613E9" w:rsidRDefault="00657B28">
      <w:pPr>
        <w:pStyle w:val="21"/>
      </w:pPr>
      <w:r>
        <w:t>3 RLS</w:t>
      </w:r>
      <w:r>
        <w:t>的具体执行</w:t>
      </w:r>
    </w:p>
    <w:p w14:paraId="79FBCB73" w14:textId="77777777" w:rsidR="00A613E9" w:rsidRDefault="00657B28">
      <w:r>
        <w:t>业务库</w:t>
      </w:r>
      <w:r>
        <w:t>runtime</w:t>
      </w:r>
      <w:r>
        <w:t>角色不得拥有</w:t>
      </w:r>
      <w:r>
        <w:t>SUPERUSER</w:t>
      </w:r>
      <w:r>
        <w:t>、</w:t>
      </w:r>
      <w:r>
        <w:t>BYPASSRLS</w:t>
      </w:r>
      <w:r>
        <w:t>、表所有权或</w:t>
      </w:r>
      <w:r>
        <w:t>DDL</w:t>
      </w:r>
      <w:r>
        <w:t>权限；</w:t>
      </w:r>
      <w:r>
        <w:t>owner</w:t>
      </w:r>
      <w:r>
        <w:t>为</w:t>
      </w:r>
      <w:r>
        <w:t>NOLOGIN</w:t>
      </w:r>
      <w:r>
        <w:t>角色，迁移账号仅在发布作业使用。所有租户表启用</w:t>
      </w:r>
      <w:r>
        <w:t>ENABLE ROW LEVEL SECURITY</w:t>
      </w:r>
      <w:r>
        <w:t>和</w:t>
      </w:r>
      <w:r>
        <w:t>FORCE ROW LEVEL SECURITY</w:t>
      </w:r>
      <w:r>
        <w:t>；策略同时包含</w:t>
      </w:r>
      <w:r>
        <w:t>USING</w:t>
      </w:r>
      <w:r>
        <w:t>和</w:t>
      </w:r>
      <w:r>
        <w:t>WITH CHECK</w:t>
      </w:r>
      <w:r>
        <w:t>，缺少上下文时无可读行且拒绝写入。超级用户和特定角色存在绕过行为，必须检查实际角色属性。</w:t>
      </w:r>
      <w:hyperlink r:id="rId18">
        <w:r>
          <w:rPr>
            <w:color w:val="235A7A"/>
          </w:rPr>
          <w:t>R09</w:t>
        </w:r>
      </w:hyperlink>
    </w:p>
    <w:p w14:paraId="4BB90073" w14:textId="77777777" w:rsidR="00A613E9" w:rsidRDefault="00657B28">
      <w:r>
        <w:t>每个数据库业务单元由</w:t>
      </w:r>
      <w:r>
        <w:t>TenantUnitOfWork</w:t>
      </w:r>
      <w:r>
        <w:t>创建全新</w:t>
      </w:r>
      <w:r>
        <w:t>Session</w:t>
      </w:r>
      <w:r>
        <w:t>并开启事务，在同一连接上执行参数化的</w:t>
      </w:r>
      <w:r>
        <w:t>set_config('app.tenant_id', tenantId, true)</w:t>
      </w:r>
      <w:r>
        <w:t>，再运行</w:t>
      </w:r>
      <w:r>
        <w:t>Repository</w:t>
      </w:r>
      <w:r>
        <w:t>。</w:t>
      </w:r>
      <w:r>
        <w:t>true</w:t>
      </w:r>
      <w:r>
        <w:t>表示事务局部；提交或回滚后不把上下文遗留给连接池。读请求也必须开启只读事务。禁止先在一个连接设置上下文，再让另一个连接执行</w:t>
      </w:r>
      <w:r>
        <w:t>SQL</w:t>
      </w:r>
      <w:r>
        <w:t>；禁止以</w:t>
      </w:r>
      <w:r>
        <w:t>SQL</w:t>
      </w:r>
      <w:r>
        <w:t>拼接</w:t>
      </w:r>
      <w:r>
        <w:t>tenantId</w:t>
      </w:r>
      <w:r>
        <w:t>。</w:t>
      </w:r>
    </w:p>
    <w:p w14:paraId="1353176B" w14:textId="77777777" w:rsidR="00A613E9" w:rsidRDefault="00657B28">
      <w:r>
        <w:t>业务</w:t>
      </w:r>
      <w:r>
        <w:t>SQL</w:t>
      </w:r>
      <w:r>
        <w:t>仍显式带</w:t>
      </w:r>
      <w:r>
        <w:t>tenant_id</w:t>
      </w:r>
      <w:r>
        <w:t>。复合外键包含</w:t>
      </w:r>
      <w:r>
        <w:t>tenant_id</w:t>
      </w:r>
      <w:r>
        <w:t>；主体、仓库、</w:t>
      </w:r>
      <w:r>
        <w:t>SKU</w:t>
      </w:r>
      <w:r>
        <w:t>等需要更强关联时继续包含</w:t>
      </w:r>
      <w:r>
        <w:t>entity_id</w:t>
      </w:r>
      <w:r>
        <w:t>或</w:t>
      </w:r>
      <w:r>
        <w:t>sku_id</w:t>
      </w:r>
      <w:r>
        <w:t>。</w:t>
      </w:r>
      <w:r>
        <w:t>RLS</w:t>
      </w:r>
      <w:r>
        <w:t>不能防止持有应用数据库凭证的任意</w:t>
      </w:r>
      <w:r>
        <w:t>SQL</w:t>
      </w:r>
      <w:r>
        <w:t>恶意切换自定义上下文，它是隔离误查询的防线；参数化</w:t>
      </w:r>
      <w:r>
        <w:t>SQL</w:t>
      </w:r>
      <w:r>
        <w:t>、网络隔离、凭证控制、可信上下文和对象授权都必须成立。</w:t>
      </w:r>
    </w:p>
    <w:p w14:paraId="75B61CF7" w14:textId="77777777" w:rsidR="00A613E9" w:rsidRDefault="00657B28">
      <w:r>
        <w:t>后台调度从仅含租户路由与作业类型的受限控制队列取得租户，逐租户事务领取业务任务；不授予</w:t>
      </w:r>
      <w:r>
        <w:t>worker</w:t>
      </w:r>
      <w:r>
        <w:t>跨租户</w:t>
      </w:r>
      <w:r>
        <w:t>SELECT</w:t>
      </w:r>
      <w:r>
        <w:t>以方便扫描。权限判断不能永久缓存，撤权后短缓存失效，关键过账读取当前岗位和资格版本。</w:t>
      </w:r>
    </w:p>
    <w:p w14:paraId="6682194D" w14:textId="77777777" w:rsidR="00A613E9" w:rsidRDefault="00657B28">
      <w:pPr>
        <w:pStyle w:val="1"/>
      </w:pPr>
      <w:bookmarkStart w:id="5" w:name="_Toc242432577"/>
      <w:r>
        <w:lastRenderedPageBreak/>
        <w:t xml:space="preserve">06 </w:t>
      </w:r>
      <w:r>
        <w:t>数据规范和约束</w:t>
      </w:r>
      <w:bookmarkEnd w:id="5"/>
    </w:p>
    <w:p w14:paraId="28119CA1" w14:textId="77777777" w:rsidR="00A613E9" w:rsidRDefault="00657B28">
      <w:pPr>
        <w:pStyle w:val="21"/>
      </w:pPr>
      <w:r>
        <w:t xml:space="preserve">1 </w:t>
      </w:r>
      <w:r>
        <w:t>通用字段</w:t>
      </w:r>
    </w:p>
    <w:p w14:paraId="46B2976B" w14:textId="77777777" w:rsidR="00A613E9" w:rsidRDefault="00657B28">
      <w:r>
        <w:t>主键统一</w:t>
      </w:r>
      <w:r>
        <w:t>UUID</w:t>
      </w:r>
      <w:r>
        <w:t>，由应用生成；</w:t>
      </w:r>
      <w:r>
        <w:t>API</w:t>
      </w:r>
      <w:r>
        <w:t>均为字符串。租户业务表使用复合主键</w:t>
      </w:r>
      <w:r>
        <w:t>tenant_id</w:t>
      </w:r>
      <w:r>
        <w:t>加</w:t>
      </w:r>
      <w:r>
        <w:t>id</w:t>
      </w:r>
      <w:r>
        <w:t>，所有子表外键带</w:t>
      </w:r>
      <w:r>
        <w:t>tenant_id</w:t>
      </w:r>
      <w:r>
        <w:t>。</w:t>
      </w:r>
      <w:r>
        <w:t>tenant_id</w:t>
      </w:r>
      <w:r>
        <w:t>来自可信上下文，</w:t>
      </w:r>
      <w:r>
        <w:t>JSON</w:t>
      </w:r>
      <w:r>
        <w:t>请求</w:t>
      </w:r>
      <w:r>
        <w:t>schema</w:t>
      </w:r>
      <w:r>
        <w:t>不接收</w:t>
      </w:r>
      <w:r>
        <w:t>tenant_id</w:t>
      </w:r>
      <w:r>
        <w:t>。法律主体用</w:t>
      </w:r>
      <w:r>
        <w:t>entity_id</w:t>
      </w:r>
      <w:r>
        <w:t>，</w:t>
      </w:r>
      <w:r>
        <w:t>P0owner_id</w:t>
      </w:r>
      <w:r>
        <w:t>等于</w:t>
      </w:r>
      <w:r>
        <w:t>entity_id</w:t>
      </w:r>
      <w:r>
        <w:t>并显式校验；后续货权扩展再放开。</w:t>
      </w:r>
    </w:p>
    <w:p w14:paraId="4C67AFEC" w14:textId="77777777" w:rsidR="00A613E9" w:rsidRDefault="00657B28">
      <w:r>
        <w:t>可变实体包含</w:t>
      </w:r>
      <w:r>
        <w:t>created_at</w:t>
      </w:r>
      <w:r>
        <w:t>、</w:t>
      </w:r>
      <w:r>
        <w:t>created_by</w:t>
      </w:r>
      <w:r>
        <w:t>、</w:t>
      </w:r>
      <w:r>
        <w:t>updated_at</w:t>
      </w:r>
      <w:r>
        <w:t>、</w:t>
      </w:r>
      <w:r>
        <w:t>updated_by</w:t>
      </w:r>
      <w:r>
        <w:t>、</w:t>
      </w:r>
      <w:r>
        <w:t>version</w:t>
      </w:r>
      <w:r>
        <w:t>；不可变事实只需创建时间、操作者、</w:t>
      </w:r>
      <w:r>
        <w:t>request_id</w:t>
      </w:r>
      <w:r>
        <w:t>和关联来源，不伪造</w:t>
      </w:r>
      <w:r>
        <w:t>updated_at</w:t>
      </w:r>
      <w:r>
        <w:t>。</w:t>
      </w:r>
      <w:r>
        <w:t>timestamp</w:t>
      </w:r>
      <w:r>
        <w:t>使用</w:t>
      </w:r>
      <w:r>
        <w:t>timestamptz</w:t>
      </w:r>
      <w:r>
        <w:t>，序列化</w:t>
      </w:r>
      <w:r>
        <w:t>RFC3339</w:t>
      </w:r>
      <w:r>
        <w:t>，存储统一</w:t>
      </w:r>
      <w:r>
        <w:t>UTC</w:t>
      </w:r>
      <w:r>
        <w:t>；业务日期为</w:t>
      </w:r>
      <w:r>
        <w:t>date</w:t>
      </w:r>
      <w:r>
        <w:t>并按</w:t>
      </w:r>
      <w:r>
        <w:t>Asia/Shanghai</w:t>
      </w:r>
      <w:r>
        <w:t>计算。定时任务保存其时区和预定发生日，避免重启后重复执行。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1C7F9E64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4D896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5C2E4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数据库类型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27AD8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API</w:t>
            </w:r>
            <w:r>
              <w:rPr>
                <w:b/>
                <w:sz w:val="18"/>
              </w:rPr>
              <w:t>和算法规则</w:t>
            </w:r>
          </w:p>
        </w:tc>
      </w:tr>
      <w:tr w:rsidR="00A613E9" w14:paraId="7EDB7915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C27B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数量及基本数量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C529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numeric(20,6)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99D7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t>十进制字符串；商品精度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；禁止自动截断</w:t>
            </w:r>
          </w:p>
        </w:tc>
      </w:tr>
      <w:tr w:rsidR="00A613E9" w14:paraId="7B37CDB4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10F1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单价及单位成本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BE38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numeric(20,8)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03AE0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Decimal</w:t>
            </w:r>
            <w:r>
              <w:rPr>
                <w:sz w:val="18"/>
              </w:rPr>
              <w:t>计算；局部上下文精度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位有效数字；入账按字段小数位量化</w:t>
            </w:r>
          </w:p>
        </w:tc>
      </w:tr>
      <w:tr w:rsidR="00A613E9" w14:paraId="7BAE495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B752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原币金额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9BE9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numeric(20,2)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80AE5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人民币分；</w:t>
            </w:r>
            <w:r>
              <w:rPr>
                <w:sz w:val="18"/>
              </w:rPr>
              <w:t>ROUND_HALF_UP</w:t>
            </w:r>
            <w:r>
              <w:rPr>
                <w:sz w:val="18"/>
              </w:rPr>
              <w:t>；负数只允许指定红冲类型</w:t>
            </w:r>
          </w:p>
        </w:tc>
      </w:tr>
      <w:tr w:rsidR="00A613E9" w14:paraId="4B09ED82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0EF9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成本账金额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545D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numeric(24,8)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C5CB0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保留尾差；报表显示再舍入至分</w:t>
            </w:r>
          </w:p>
        </w:tc>
      </w:tr>
      <w:tr w:rsidR="00A613E9" w14:paraId="334B8E65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96FB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税率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F910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numeric(9,6)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A9ED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；税率来自税务配置，未知不能用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替代</w:t>
            </w:r>
          </w:p>
        </w:tc>
      </w:tr>
      <w:tr w:rsidR="00A613E9" w14:paraId="38E6501C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283B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包装换算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A316B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bigint</w:t>
            </w:r>
            <w:r>
              <w:rPr>
                <w:sz w:val="18"/>
              </w:rPr>
              <w:t>分子与分母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A1B4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都大于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；结果必须满足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精度</w:t>
            </w:r>
          </w:p>
        </w:tc>
      </w:tr>
      <w:tr w:rsidR="00A613E9" w14:paraId="145E6BC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9C14A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批号及追溯码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1BD6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text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varchar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5D38F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保留前导零；扫码原始字节另存</w:t>
            </w:r>
            <w:r>
              <w:rPr>
                <w:sz w:val="18"/>
              </w:rPr>
              <w:t>bytea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base64</w:t>
            </w:r>
          </w:p>
        </w:tc>
      </w:tr>
      <w:tr w:rsidR="00A613E9" w14:paraId="087BD499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59F02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E3AB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E792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每个成功状态转换加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字符串避免</w:t>
            </w:r>
            <w:r>
              <w:rPr>
                <w:sz w:val="18"/>
              </w:rPr>
              <w:t>JS</w:t>
            </w:r>
            <w:r>
              <w:rPr>
                <w:sz w:val="18"/>
              </w:rPr>
              <w:t>精度问题</w:t>
            </w:r>
          </w:p>
        </w:tc>
      </w:tr>
      <w:tr w:rsidR="00A613E9" w14:paraId="2DC2A18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97A0D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可选值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3095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NULL</w:t>
            </w:r>
            <w:r>
              <w:rPr>
                <w:sz w:val="18"/>
              </w:rPr>
              <w:t>加适用策略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8B0EC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区分未知、不适用和确有数值</w:t>
            </w:r>
            <w:r>
              <w:rPr>
                <w:sz w:val="18"/>
              </w:rPr>
              <w:t>0</w:t>
            </w:r>
          </w:p>
        </w:tc>
      </w:tr>
    </w:tbl>
    <w:p w14:paraId="1EBC07D2" w14:textId="77777777" w:rsidR="00A613E9" w:rsidRDefault="00A613E9">
      <w:pPr>
        <w:spacing w:after="40"/>
      </w:pPr>
    </w:p>
    <w:p w14:paraId="2E84D137" w14:textId="77777777" w:rsidR="00A613E9" w:rsidRDefault="00657B28">
      <w:pPr>
        <w:pStyle w:val="21"/>
      </w:pPr>
      <w:r>
        <w:t xml:space="preserve">2 </w:t>
      </w:r>
      <w:r>
        <w:t>快照和字典</w:t>
      </w:r>
    </w:p>
    <w:p w14:paraId="385B0139" w14:textId="77777777" w:rsidR="00A613E9" w:rsidRDefault="00657B28">
      <w:r>
        <w:t>产品、包装、证照和规则均有版本。单据行保存</w:t>
      </w:r>
      <w:r>
        <w:t>product_snapshot</w:t>
      </w:r>
      <w:r>
        <w:t>、</w:t>
      </w:r>
      <w:r>
        <w:t>package_snapshot</w:t>
      </w:r>
      <w:r>
        <w:t>和定价快照；这些</w:t>
      </w:r>
      <w:r>
        <w:t>JSON</w:t>
      </w:r>
      <w:r>
        <w:t>是历史展示证据，计算必须同时落结构化数量、单位、单价、金额及税率。已过账原始快照不可回写。法律主体和业务日期进入单据头，提交后改变主体需作废草稿并重建。</w:t>
      </w:r>
    </w:p>
    <w:p w14:paraId="164AC42C" w14:textId="77777777" w:rsidR="00A613E9" w:rsidRDefault="00657B28">
      <w:r>
        <w:lastRenderedPageBreak/>
        <w:t>规则采用带生效区间的配置对象，不允许租户提交可执行</w:t>
      </w:r>
      <w:r>
        <w:t>SQL</w:t>
      </w:r>
      <w:r>
        <w:t>或任意脚本。</w:t>
      </w:r>
      <w:r>
        <w:t>RuleResult</w:t>
      </w:r>
      <w:r>
        <w:t>包含</w:t>
      </w:r>
      <w:r>
        <w:t>rule_id</w:t>
      </w:r>
      <w:r>
        <w:t>、</w:t>
      </w:r>
      <w:r>
        <w:t>version</w:t>
      </w:r>
      <w:r>
        <w:t>、</w:t>
      </w:r>
      <w:r>
        <w:t>severity</w:t>
      </w:r>
      <w:r>
        <w:t>、</w:t>
      </w:r>
      <w:r>
        <w:t>reason</w:t>
      </w:r>
      <w:r>
        <w:t>、</w:t>
      </w:r>
      <w:r>
        <w:t>evidence_refs</w:t>
      </w:r>
      <w:r>
        <w:t>和</w:t>
      </w:r>
      <w:r>
        <w:t>action</w:t>
      </w:r>
      <w:r>
        <w:t>；过账保存评估快照。新业务重新校验当前规则，既有批准不是永久通行证。</w:t>
      </w:r>
    </w:p>
    <w:p w14:paraId="4D548501" w14:textId="77777777" w:rsidR="00A613E9" w:rsidRDefault="00657B28">
      <w:pPr>
        <w:pStyle w:val="21"/>
      </w:pPr>
      <w:r>
        <w:t xml:space="preserve">3 </w:t>
      </w:r>
      <w:r>
        <w:t>索引和生命周期</w:t>
      </w:r>
    </w:p>
    <w:p w14:paraId="3E7F59F8" w14:textId="77777777" w:rsidR="00A613E9" w:rsidRDefault="00657B28">
      <w:r>
        <w:t>常用索引以</w:t>
      </w:r>
      <w:r>
        <w:t>tenant_id</w:t>
      </w:r>
      <w:r>
        <w:t>、</w:t>
      </w:r>
      <w:r>
        <w:t>entity_id</w:t>
      </w:r>
      <w:r>
        <w:t>等值过滤开头，再接状态、业务日期或排序字段。列表采用稳定排序</w:t>
      </w:r>
      <w:r>
        <w:t>created_at</w:t>
      </w:r>
      <w:r>
        <w:t>加</w:t>
      </w:r>
      <w:r>
        <w:t>id</w:t>
      </w:r>
      <w:r>
        <w:t>的游标；关键词搜索使用受控前缀、标准化编码和必要的专用索引，不对每个字段使用全表模糊匹配。慢查询以</w:t>
      </w:r>
      <w:r>
        <w:t>EXPLAIN ANALYZE</w:t>
      </w:r>
      <w:r>
        <w:t>在测试数据上优化。</w:t>
      </w:r>
    </w:p>
    <w:p w14:paraId="36AB5A6F" w14:textId="77777777" w:rsidR="00A613E9" w:rsidRDefault="00657B28">
      <w:r>
        <w:t>P0</w:t>
      </w:r>
      <w:r>
        <w:t>库存与幂等业务键不分区，保留全局唯一性；审计和原报文可按日期分区但仍保留租户策略。若未来对流水分区，必须先建立不分区的过账键登记表，防止跨分区重复过账。归档从只读快照执行，热库删除前满足留存期限与</w:t>
      </w:r>
      <w:r>
        <w:t>legal_hold</w:t>
      </w:r>
      <w:r>
        <w:t>规则，且能定位归档。</w:t>
      </w:r>
    </w:p>
    <w:p w14:paraId="66B917E8" w14:textId="77777777" w:rsidR="00A613E9" w:rsidRDefault="00657B28">
      <w:r>
        <w:t>数据库检查约束负责非负量、精度范围、互斥状态和引用一致性；跨多行合计、岗位资格、有效期及流程条件由事务服务执行。不能把跨表</w:t>
      </w:r>
      <w:r>
        <w:t>SUM</w:t>
      </w:r>
      <w:r>
        <w:t>校验写进普通</w:t>
      </w:r>
      <w:r>
        <w:t>CHECK</w:t>
      </w:r>
      <w:r>
        <w:t>并认为已具备并发安全。</w:t>
      </w:r>
    </w:p>
    <w:p w14:paraId="65D71956" w14:textId="77777777" w:rsidR="00A613E9" w:rsidRDefault="00657B28">
      <w:pPr>
        <w:pStyle w:val="1"/>
      </w:pPr>
      <w:bookmarkStart w:id="6" w:name="_Toc242432578"/>
      <w:r>
        <w:t xml:space="preserve">07 </w:t>
      </w:r>
      <w:r>
        <w:t>主数据和质量入口</w:t>
      </w:r>
      <w:bookmarkEnd w:id="6"/>
    </w:p>
    <w:p w14:paraId="07F3F454" w14:textId="77777777" w:rsidR="00A613E9" w:rsidRDefault="00657B28">
      <w:pPr>
        <w:pStyle w:val="21"/>
      </w:pPr>
      <w:r>
        <w:t xml:space="preserve">1 </w:t>
      </w:r>
      <w:r>
        <w:t>商品和包装</w:t>
      </w:r>
    </w:p>
    <w:p w14:paraId="34F0E633" w14:textId="77777777" w:rsidR="00A613E9" w:rsidRDefault="00657B28">
      <w:r>
        <w:t>product</w:t>
      </w:r>
      <w:r>
        <w:t>记录批准后的经营商品身份，</w:t>
      </w:r>
      <w:r>
        <w:t>drug_profile</w:t>
      </w:r>
      <w:r>
        <w:t>或</w:t>
      </w:r>
      <w:r>
        <w:t>device_profile</w:t>
      </w:r>
      <w:r>
        <w:t>一对一扩展；</w:t>
      </w:r>
      <w:r>
        <w:t>sku</w:t>
      </w:r>
      <w:r>
        <w:t>定义基本单位、数量精度及批次</w:t>
      </w:r>
      <w:r>
        <w:t>/</w:t>
      </w:r>
      <w:r>
        <w:t>序列策略；</w:t>
      </w:r>
      <w:r>
        <w:t>packaging</w:t>
      </w:r>
      <w:r>
        <w:t>定义版本化换算；</w:t>
      </w:r>
      <w:r>
        <w:t>product_code</w:t>
      </w:r>
      <w:r>
        <w:t>记录码制、用途、发行者、包装映射和有效期。公共目录数据先复制为租户草稿再审批，不直接引用可被公共更新改变的交易字段。</w:t>
      </w:r>
    </w:p>
    <w:p w14:paraId="18BC0866" w14:textId="77777777" w:rsidR="00A613E9" w:rsidRDefault="00657B28">
      <w:r>
        <w:t>创建商品必须校验</w:t>
      </w:r>
      <w:r>
        <w:t>category</w:t>
      </w:r>
      <w:r>
        <w:t>、生产主体、规格和批准信息。批号相同但生产日期或产品身份不一致返回</w:t>
      </w:r>
      <w:r>
        <w:t>LOT_IDENTITY_CONFLICT</w:t>
      </w:r>
      <w:r>
        <w:t>，进入核查；同批采购价不同仍可属于同批成本池。</w:t>
      </w:r>
      <w:r>
        <w:t>lot</w:t>
      </w:r>
      <w:r>
        <w:t>的</w:t>
      </w:r>
      <w:r>
        <w:t>expiry_kind</w:t>
      </w:r>
      <w:r>
        <w:t>采用</w:t>
      </w:r>
      <w:r>
        <w:t>DATE</w:t>
      </w:r>
      <w:r>
        <w:t>、</w:t>
      </w:r>
      <w:r>
        <w:t>MONTH</w:t>
      </w:r>
      <w:r>
        <w:t>、</w:t>
      </w:r>
      <w:r>
        <w:t>NOT_APPLICABLE</w:t>
      </w:r>
      <w:r>
        <w:t>、</w:t>
      </w:r>
      <w:r>
        <w:t>UNRESOLVED</w:t>
      </w:r>
      <w:r>
        <w:t>；可销售前</w:t>
      </w:r>
      <w:r>
        <w:t>UNRESOLVED</w:t>
      </w:r>
      <w:r>
        <w:t>必须解决。</w:t>
      </w:r>
      <w:r>
        <w:t>expiry_exclusive</w:t>
      </w:r>
      <w:r>
        <w:t>为首个不可使用的时间边界，比较以当前业务时区解释，保留原标签和规则版本。</w:t>
      </w:r>
    </w:p>
    <w:p w14:paraId="009AEAAE" w14:textId="77777777" w:rsidR="00A613E9" w:rsidRDefault="00657B28">
      <w:r>
        <w:t>扫码适配器产生</w:t>
      </w:r>
      <w:r>
        <w:t>ScanResult</w:t>
      </w:r>
      <w:r>
        <w:t>，包含</w:t>
      </w:r>
      <w:r>
        <w:t>raw_base64</w:t>
      </w:r>
      <w:r>
        <w:t>、</w:t>
      </w:r>
      <w:r>
        <w:t>display_text</w:t>
      </w:r>
      <w:r>
        <w:t>、</w:t>
      </w:r>
      <w:r>
        <w:t>symbology</w:t>
      </w:r>
      <w:r>
        <w:t>、</w:t>
      </w:r>
      <w:r>
        <w:t>parser_version</w:t>
      </w:r>
      <w:r>
        <w:t>、</w:t>
      </w:r>
      <w:r>
        <w:t>candidates</w:t>
      </w:r>
      <w:r>
        <w:t>、</w:t>
      </w:r>
      <w:r>
        <w:t>warnings</w:t>
      </w:r>
      <w:r>
        <w:t>。编码匹配可能一对多，不能默认选第一条。</w:t>
      </w:r>
      <w:r>
        <w:t>GS1</w:t>
      </w:r>
      <w:r>
        <w:t>的分隔字符必须保留；父包装和子包装混扫时构建覆盖集合后再计算数量，不能简单累计扫码次数。</w:t>
      </w:r>
    </w:p>
    <w:p w14:paraId="5229BC79" w14:textId="77777777" w:rsidR="00A613E9" w:rsidRDefault="00657B28">
      <w:pPr>
        <w:pStyle w:val="21"/>
      </w:pPr>
      <w:r>
        <w:t xml:space="preserve">2 </w:t>
      </w:r>
      <w:r>
        <w:t>往来资格</w:t>
      </w:r>
    </w:p>
    <w:p w14:paraId="26304EB1" w14:textId="77777777" w:rsidR="00A613E9" w:rsidRDefault="00657B28">
      <w:r>
        <w:t>party</w:t>
      </w:r>
      <w:r>
        <w:t>为法人或自然人档案，</w:t>
      </w:r>
      <w:r>
        <w:t>party_role</w:t>
      </w:r>
      <w:r>
        <w:t>按供应商、批发客户等区分；自然人会员单独扩展。</w:t>
      </w:r>
      <w:r>
        <w:t>credential</w:t>
      </w:r>
      <w:r>
        <w:t>以版本保存有效期、范围、附件哈希、核验方式及审核人。</w:t>
      </w:r>
      <w:r>
        <w:t>first_trade_review</w:t>
      </w:r>
      <w:r>
        <w:t>可指向企业或产品，提交后锁定证据快照；到期扫描产生任务，实际下单和过账都实时校验。</w:t>
      </w:r>
    </w:p>
    <w:p w14:paraId="2647AE59" w14:textId="77777777" w:rsidR="00A613E9" w:rsidRDefault="00657B28">
      <w:r>
        <w:lastRenderedPageBreak/>
        <w:t>质量入口返回明确</w:t>
      </w:r>
      <w:r>
        <w:t>ALLOW</w:t>
      </w:r>
      <w:r>
        <w:t>、</w:t>
      </w:r>
      <w:r>
        <w:t>WARN</w:t>
      </w:r>
      <w:r>
        <w:t>或</w:t>
      </w:r>
      <w:r>
        <w:t>BLOCK</w:t>
      </w:r>
      <w:r>
        <w:t>。</w:t>
      </w:r>
      <w:r>
        <w:t>BLOCK</w:t>
      </w:r>
      <w:r>
        <w:t>包含负责岗位及处理入口；客户端不能通过</w:t>
      </w:r>
      <w:r>
        <w:t>force=true</w:t>
      </w:r>
      <w:r>
        <w:t>绕过。允许的人工例外使用独立审批实例，附适用依据，且仅覆盖指定业务和期限。限制商品分类在导入、草稿创建、审批、过账各入口均检查。</w:t>
      </w:r>
    </w:p>
    <w:p w14:paraId="26F86234" w14:textId="77777777" w:rsidR="00A613E9" w:rsidRDefault="00657B28">
      <w:pPr>
        <w:pStyle w:val="1"/>
      </w:pPr>
      <w:bookmarkStart w:id="7" w:name="_Toc242432579"/>
      <w:r>
        <w:t xml:space="preserve">08 </w:t>
      </w:r>
      <w:r>
        <w:t>库存数量和并发算法</w:t>
      </w:r>
      <w:bookmarkEnd w:id="7"/>
    </w:p>
    <w:p w14:paraId="21DC1E83" w14:textId="77777777" w:rsidR="00A613E9" w:rsidRDefault="00657B28">
      <w:pPr>
        <w:pStyle w:val="21"/>
      </w:pPr>
      <w:r>
        <w:t xml:space="preserve">1 </w:t>
      </w:r>
      <w:r>
        <w:t>余额维度和占用</w:t>
      </w:r>
    </w:p>
    <w:p w14:paraId="148B5538" w14:textId="77777777" w:rsidR="00A613E9" w:rsidRDefault="00657B28">
      <w:r>
        <w:t>stock_balance</w:t>
      </w:r>
      <w:r>
        <w:t>的唯一维度为</w:t>
      </w:r>
      <w:r>
        <w:t>tenant_id</w:t>
      </w:r>
      <w:r>
        <w:t>、</w:t>
      </w:r>
      <w:r>
        <w:t>entity_id</w:t>
      </w:r>
      <w:r>
        <w:t>、</w:t>
      </w:r>
      <w:r>
        <w:t>owner_id</w:t>
      </w:r>
      <w:r>
        <w:t>、</w:t>
      </w:r>
      <w:r>
        <w:t>warehouse_id</w:t>
      </w:r>
      <w:r>
        <w:t>、</w:t>
      </w:r>
      <w:r>
        <w:t>location_id</w:t>
      </w:r>
      <w:r>
        <w:t>、</w:t>
      </w:r>
      <w:r>
        <w:t>sku_id</w:t>
      </w:r>
      <w:r>
        <w:t>、</w:t>
      </w:r>
      <w:r>
        <w:t>lot_id</w:t>
      </w:r>
      <w:r>
        <w:t>、</w:t>
      </w:r>
      <w:r>
        <w:t>quality_status</w:t>
      </w:r>
      <w:r>
        <w:t>。</w:t>
      </w:r>
      <w:r>
        <w:t>lot_id</w:t>
      </w:r>
      <w:r>
        <w:t>可空的非批次商品使用</w:t>
      </w:r>
      <w:r>
        <w:t>NULLS NOT DISTINCT</w:t>
      </w:r>
      <w:r>
        <w:t>唯一约束；</w:t>
      </w:r>
      <w:r>
        <w:t>quality_status</w:t>
      </w:r>
      <w:r>
        <w:t>仅采用互斥质量状态，冻结不再重复作为一个互斥质量状态。</w:t>
      </w:r>
    </w:p>
    <w:p w14:paraId="4050FFB7" w14:textId="77777777" w:rsidR="00A613E9" w:rsidRDefault="00657B28">
      <w:r>
        <w:t>on_hand</w:t>
      </w:r>
      <w:r>
        <w:t>为已取得货权并完成入账的在库数量，</w:t>
      </w:r>
      <w:r>
        <w:t>reserved</w:t>
      </w:r>
      <w:r>
        <w:t>为有效预占，</w:t>
      </w:r>
      <w:r>
        <w:t>blocked</w:t>
      </w:r>
      <w:r>
        <w:t>为尚未被排除且已取消冲突预占的额外冻结数量，要求</w:t>
      </w:r>
      <w:r>
        <w:t>on_hand≥reserved+blocked≥0</w:t>
      </w:r>
      <w:r>
        <w:t>。资格、效期或整批质量禁用时可分配量直接为</w:t>
      </w:r>
      <w:r>
        <w:t>0</w:t>
      </w:r>
      <w:r>
        <w:t>；其余</w:t>
      </w:r>
      <w:r>
        <w:t>A=on_hand-reserved-blocked</w:t>
      </w:r>
      <w:r>
        <w:t>。待验实物使用</w:t>
      </w:r>
      <w:r>
        <w:t>receipt</w:t>
      </w:r>
      <w:r>
        <w:t>和</w:t>
      </w:r>
      <w:r>
        <w:t>custody</w:t>
      </w:r>
      <w:r>
        <w:t>记录，不进入</w:t>
      </w:r>
      <w:r>
        <w:t>stock_balance</w:t>
      </w:r>
      <w:r>
        <w:t>。未验收退回同理。拥有货权的不合格品以非合格质量桶入账，仍计成本但</w:t>
      </w:r>
      <w:r>
        <w:t>A</w:t>
      </w:r>
      <w:r>
        <w:t>为</w:t>
      </w:r>
      <w:r>
        <w:t>0</w:t>
      </w:r>
      <w:r>
        <w:t>。</w:t>
      </w:r>
    </w:p>
    <w:p w14:paraId="7E6ED60F" w14:textId="77777777" w:rsidR="00A613E9" w:rsidRDefault="00657B28">
      <w:r>
        <w:t>质检冻结以</w:t>
      </w:r>
      <w:r>
        <w:t>quality_hold</w:t>
      </w:r>
      <w:r>
        <w:t>记录原因和范围。为避免同量重复冻结，</w:t>
      </w:r>
      <w:r>
        <w:t>P0</w:t>
      </w:r>
      <w:r>
        <w:t>将冻结规范化为互不重叠的</w:t>
      </w:r>
      <w:r>
        <w:t>hold_slice</w:t>
      </w:r>
      <w:r>
        <w:t>；重复原因引用同一片段，解除一项原因不解除仍被其他原因覆盖的片段。整批冻结先生效，立即阻断交易；在同事务使相关预占进入</w:t>
      </w:r>
      <w:r>
        <w:t>INVALIDATED</w:t>
      </w:r>
      <w:r>
        <w:t>并释放</w:t>
      </w:r>
      <w:r>
        <w:t>reserved</w:t>
      </w:r>
      <w:r>
        <w:t>，按实际在库量设置</w:t>
      </w:r>
      <w:r>
        <w:t>blocked</w:t>
      </w:r>
      <w:r>
        <w:t>。复杂任意重叠部分冻结首期限制为可标识的库存片段或逐件实例。</w:t>
      </w:r>
    </w:p>
    <w:p w14:paraId="7D1701B2" w14:textId="77777777" w:rsidR="00A613E9" w:rsidRDefault="00657B28">
      <w:pPr>
        <w:pStyle w:val="21"/>
      </w:pPr>
      <w:r>
        <w:t xml:space="preserve">2 </w:t>
      </w:r>
      <w:r>
        <w:t>统一锁顺序</w:t>
      </w:r>
    </w:p>
    <w:p w14:paraId="76A8FA6E" w14:textId="77777777" w:rsidR="00A613E9" w:rsidRDefault="00657B28">
      <w:r>
        <w:t>交易隔离默认</w:t>
      </w:r>
      <w:r>
        <w:t>READ COMMITTED</w:t>
      </w:r>
      <w:r>
        <w:t>。所有库存写动作按全局顺序加锁：期间行</w:t>
      </w:r>
      <w:r>
        <w:t xml:space="preserve"> → </w:t>
      </w:r>
      <w:r>
        <w:t>规则及</w:t>
      </w:r>
      <w:r>
        <w:t>SKU</w:t>
      </w:r>
      <w:r>
        <w:t>库存闸门</w:t>
      </w:r>
      <w:r>
        <w:t xml:space="preserve"> → </w:t>
      </w:r>
      <w:r>
        <w:t>相关资格或批次行</w:t>
      </w:r>
      <w:r>
        <w:t xml:space="preserve"> → </w:t>
      </w:r>
      <w:r>
        <w:t>业务聚合头</w:t>
      </w:r>
      <w:r>
        <w:t xml:space="preserve"> → </w:t>
      </w:r>
      <w:r>
        <w:t>原行和处方用量或信用行</w:t>
      </w:r>
      <w:r>
        <w:t xml:space="preserve"> → </w:t>
      </w:r>
      <w:r>
        <w:t>按</w:t>
      </w:r>
      <w:r>
        <w:t>ID</w:t>
      </w:r>
      <w:r>
        <w:t>排序的余额和预占</w:t>
      </w:r>
      <w:r>
        <w:t xml:space="preserve"> → </w:t>
      </w:r>
      <w:r>
        <w:t>成本池</w:t>
      </w:r>
      <w:r>
        <w:t xml:space="preserve"> → </w:t>
      </w:r>
      <w:r>
        <w:t>结算对象。取得候选后重新核对版本及内容；遇到候选变化，回滚并从头重试，禁止在已持有后序锁时补拿前序锁。</w:t>
      </w:r>
    </w:p>
    <w:p w14:paraId="4B9C3609" w14:textId="77777777" w:rsidR="00A613E9" w:rsidRDefault="00657B28">
      <w:r>
        <w:t>stock_gate</w:t>
      </w:r>
      <w:r>
        <w:t>每个租户、主体、</w:t>
      </w:r>
      <w:r>
        <w:t>SKU</w:t>
      </w:r>
      <w:r>
        <w:t>一行，普通收发持</w:t>
      </w:r>
      <w:r>
        <w:t>FOR SHARE</w:t>
      </w:r>
      <w:r>
        <w:t>允许并行，</w:t>
      </w:r>
      <w:r>
        <w:t>SKU</w:t>
      </w:r>
      <w:r>
        <w:t>整范围召回或盘点持</w:t>
      </w:r>
      <w:r>
        <w:t>FOR UPDATE</w:t>
      </w:r>
      <w:r>
        <w:t>。普通业务的批次行持</w:t>
      </w:r>
      <w:r>
        <w:t>FOR SHARE</w:t>
      </w:r>
      <w:r>
        <w:t>，单批冻结持</w:t>
      </w:r>
      <w:r>
        <w:t>FOR UPDATE</w:t>
      </w:r>
      <w:r>
        <w:t>；规则和资格的失效变更也取冲突锁。仅锁不存在的</w:t>
      </w:r>
      <w:r>
        <w:t>hold</w:t>
      </w:r>
      <w:r>
        <w:t>查询结果无法阻止新插入冻结，必须使用这些稳定存在的闸门。大范围冻结与多</w:t>
      </w:r>
      <w:r>
        <w:t>SKU</w:t>
      </w:r>
      <w:r>
        <w:t>交易按</w:t>
      </w:r>
      <w:r>
        <w:t>UUID</w:t>
      </w:r>
      <w:r>
        <w:t>排序，避免互相等待。</w:t>
      </w:r>
    </w:p>
    <w:p w14:paraId="42D1DCA6" w14:textId="77777777" w:rsidR="00A613E9" w:rsidRDefault="00657B28">
      <w:r>
        <w:t>期间检查持期间行共享锁，关账持排他锁；在锁住单据前只能读取候选信息，锁后必须重验，不能依赖锁前查询作最终决策。数据库行锁的具体行为依</w:t>
      </w:r>
      <w:r>
        <w:t>PostgreSQL</w:t>
      </w:r>
      <w:r>
        <w:t>规范执行。</w:t>
      </w:r>
      <w:hyperlink r:id="rId19">
        <w:r>
          <w:rPr>
            <w:color w:val="235A7A"/>
          </w:rPr>
          <w:t>R10</w:t>
        </w:r>
      </w:hyperlink>
    </w:p>
    <w:p w14:paraId="080A9CEE" w14:textId="77777777" w:rsidR="00A613E9" w:rsidRDefault="00657B28">
      <w:pPr>
        <w:pStyle w:val="21"/>
      </w:pPr>
      <w:r>
        <w:lastRenderedPageBreak/>
        <w:t xml:space="preserve">3 </w:t>
      </w:r>
      <w:r>
        <w:t>原子预占</w:t>
      </w:r>
    </w:p>
    <w:p w14:paraId="1A331B06" w14:textId="77777777" w:rsidR="00A613E9" w:rsidRDefault="00657B28">
      <w:r>
        <w:t>先验证订单或零售草稿可分配、客户资格、处方状态和商品准入，再按</w:t>
      </w:r>
      <w:r>
        <w:t>FEFO</w:t>
      </w:r>
      <w:r>
        <w:t>选候选余额。默认</w:t>
      </w:r>
      <w:r>
        <w:t>P0</w:t>
      </w:r>
      <w:r>
        <w:t>要求本次请求全量满足，多批次可以合并；若客户允许部分履约，必须在订单上显式声明并返回实际分配量。库存查询结果仅为提示，不构成预占承诺。</w:t>
      </w:r>
    </w:p>
    <w:p w14:paraId="35A07060" w14:textId="77777777" w:rsidR="00A613E9" w:rsidRDefault="00657B28">
      <w:r>
        <w:t>在取得上述锁后，逐余额执行条件更新：</w:t>
      </w:r>
      <w:r>
        <w:t>reserved=reserved+</w:t>
      </w:r>
      <w:r>
        <w:t>申请量，条件为</w:t>
      </w:r>
      <w:r>
        <w:t>on_hand-reserved-blocked≥</w:t>
      </w:r>
      <w:r>
        <w:t>申请量，并检查批次实时效期及禁用规则；受影响行不为</w:t>
      </w:r>
      <w:r>
        <w:t>1</w:t>
      </w:r>
      <w:r>
        <w:t>则整次请求回滚。每个占用写</w:t>
      </w:r>
      <w:r>
        <w:t>reservation_allocation</w:t>
      </w:r>
      <w:r>
        <w:t>，关联业务行和余额。累加结果与申请量一致后才提交。预占状态保存</w:t>
      </w:r>
      <w:r>
        <w:t>ACTIVE</w:t>
      </w:r>
      <w:r>
        <w:t>、</w:t>
      </w:r>
      <w:r>
        <w:t>CONSUMED</w:t>
      </w:r>
      <w:r>
        <w:t>、</w:t>
      </w:r>
      <w:r>
        <w:t>RELEASED</w:t>
      </w:r>
      <w:r>
        <w:t>、</w:t>
      </w:r>
      <w:r>
        <w:t>INVALIDATED</w:t>
      </w:r>
      <w:r>
        <w:t>，剩余量与已消耗量分列。</w:t>
      </w:r>
    </w:p>
    <w:p w14:paraId="6703D961" w14:textId="77777777" w:rsidR="00A613E9" w:rsidRDefault="00657B28">
      <w:r>
        <w:t>不使用</w:t>
      </w:r>
      <w:r>
        <w:t>SKIP LOCKED</w:t>
      </w:r>
      <w:r>
        <w:t>跳过最早效期库存作为默认分配算法，否则会改变</w:t>
      </w:r>
      <w:r>
        <w:t>FEFO</w:t>
      </w:r>
      <w:r>
        <w:t>并误报缺货；锁等待超时返回可重试冲突。队列领取可以使用</w:t>
      </w:r>
      <w:r>
        <w:t>SKIP LOCKED</w:t>
      </w:r>
      <w:r>
        <w:t>，因为其任务处理顺序本来允许变化。</w:t>
      </w:r>
      <w:hyperlink r:id="rId20">
        <w:r>
          <w:rPr>
            <w:color w:val="235A7A"/>
          </w:rPr>
          <w:t>R11</w:t>
        </w:r>
      </w:hyperlink>
    </w:p>
    <w:p w14:paraId="19B75B85" w14:textId="77777777" w:rsidR="00A613E9" w:rsidRDefault="00657B28">
      <w:pPr>
        <w:pStyle w:val="21"/>
      </w:pPr>
      <w:r>
        <w:t xml:space="preserve">4 </w:t>
      </w:r>
      <w:r>
        <w:t>过账原子边界</w:t>
      </w:r>
    </w:p>
    <w:p w14:paraId="2A3ECBC5" w14:textId="77777777" w:rsidR="00A613E9" w:rsidRDefault="00657B28">
      <w:r>
        <w:t>以发货为例：校验身份和请求摘要</w:t>
      </w:r>
      <w:r>
        <w:t xml:space="preserve"> → </w:t>
      </w:r>
      <w:r>
        <w:t>开启租户事务并登记幂等键</w:t>
      </w:r>
      <w:r>
        <w:t xml:space="preserve"> → </w:t>
      </w:r>
      <w:r>
        <w:t>按全局顺序锁定</w:t>
      </w:r>
      <w:r>
        <w:t xml:space="preserve"> → </w:t>
      </w:r>
      <w:r>
        <w:t>复核单据状态、版本、资质、效期、冻结、预占、已发数量和信用</w:t>
      </w:r>
      <w:r>
        <w:t xml:space="preserve"> → </w:t>
      </w:r>
      <w:r>
        <w:t>写</w:t>
      </w:r>
      <w:r>
        <w:t>posting_batch</w:t>
      </w:r>
      <w:r>
        <w:t>与</w:t>
      </w:r>
      <w:r>
        <w:t xml:space="preserve">posting_line → </w:t>
      </w:r>
      <w:r>
        <w:t>原子减少</w:t>
      </w:r>
      <w:r>
        <w:t>on_hand</w:t>
      </w:r>
      <w:r>
        <w:t>和</w:t>
      </w:r>
      <w:r>
        <w:t xml:space="preserve">reserved → </w:t>
      </w:r>
      <w:r>
        <w:t>写</w:t>
      </w:r>
      <w:r>
        <w:t>stock_ledger</w:t>
      </w:r>
      <w:r>
        <w:t>、</w:t>
      </w:r>
      <w:r>
        <w:t>cost_ledger</w:t>
      </w:r>
      <w:r>
        <w:t>、应收义务、</w:t>
      </w:r>
      <w:r>
        <w:t>trace_event</w:t>
      </w:r>
      <w:r>
        <w:t>、审计及</w:t>
      </w:r>
      <w:r>
        <w:t xml:space="preserve">outbox → </w:t>
      </w:r>
      <w:r>
        <w:t>更新发货状态和版本</w:t>
      </w:r>
      <w:r>
        <w:t xml:space="preserve"> → </w:t>
      </w:r>
      <w:r>
        <w:t>保存响应快照</w:t>
      </w:r>
      <w:r>
        <w:t xml:space="preserve"> → </w:t>
      </w:r>
      <w:r>
        <w:t>一次提交。</w:t>
      </w:r>
    </w:p>
    <w:p w14:paraId="461BFEDC" w14:textId="77777777" w:rsidR="00A613E9" w:rsidRDefault="00657B28">
      <w:r>
        <w:t>condition update</w:t>
      </w:r>
      <w:r>
        <w:t>仍保留</w:t>
      </w:r>
      <w:r>
        <w:t>on_hand≥</w:t>
      </w:r>
      <w:r>
        <w:t>本次扣减、</w:t>
      </w:r>
      <w:r>
        <w:t>reserved≥</w:t>
      </w:r>
      <w:r>
        <w:t>本次消耗及版本检查；任何一行失败全部回滚。库存流水唯一键为</w:t>
      </w:r>
      <w:r>
        <w:t>tenant_id</w:t>
      </w:r>
      <w:r>
        <w:t>、</w:t>
      </w:r>
      <w:r>
        <w:t>posting_line_id</w:t>
      </w:r>
      <w:r>
        <w:t>、</w:t>
      </w:r>
      <w:r>
        <w:t>effect_index</w:t>
      </w:r>
      <w:r>
        <w:t>，允许一行有多个维度效果但每个效果仅一次。</w:t>
      </w:r>
      <w:r>
        <w:t>posting_batch</w:t>
      </w:r>
      <w:r>
        <w:t>永久唯一业务键包含源类型、源</w:t>
      </w:r>
      <w:r>
        <w:t>ID</w:t>
      </w:r>
      <w:r>
        <w:t>、动作、动作分片</w:t>
      </w:r>
      <w:r>
        <w:t>ID</w:t>
      </w:r>
      <w:r>
        <w:t>；分片表示独立审批的收货或发货子单，不是自动拆成部分成功。</w:t>
      </w:r>
    </w:p>
    <w:p w14:paraId="3B0D23E6" w14:textId="77777777" w:rsidR="00A613E9" w:rsidRDefault="00657B28">
      <w:r>
        <w:t>死锁</w:t>
      </w:r>
      <w:r>
        <w:t>40P01</w:t>
      </w:r>
      <w:r>
        <w:t>、序列化失败</w:t>
      </w:r>
      <w:r>
        <w:t>40001</w:t>
      </w:r>
      <w:r>
        <w:t>及可重试锁冲突由最外层执行有限重试，建议最多</w:t>
      </w:r>
      <w:r>
        <w:t>3</w:t>
      </w:r>
      <w:r>
        <w:t>次加随机退避；每次重建事务、保留同一幂等键和请求内容。业务缺货不是数据库瞬态故障，不盲目自动重试。</w:t>
      </w:r>
      <w:r>
        <w:t>Python</w:t>
      </w:r>
      <w:r>
        <w:t>事务边界由最外层应用服务的</w:t>
      </w:r>
      <w:r>
        <w:t>TenantUnitOfWork</w:t>
      </w:r>
      <w:r>
        <w:t>显式管理，使用</w:t>
      </w:r>
      <w:r>
        <w:t>Session.begin</w:t>
      </w:r>
      <w:r>
        <w:t>上下文；成功退出才提交，异常向外传播并回滚。</w:t>
      </w:r>
      <w:r>
        <w:t>Repository</w:t>
      </w:r>
      <w:r>
        <w:t>不得</w:t>
      </w:r>
      <w:r>
        <w:t>commit</w:t>
      </w:r>
      <w:r>
        <w:t>，跨模块命令复用同一</w:t>
      </w:r>
      <w:r>
        <w:t>Session</w:t>
      </w:r>
      <w:r>
        <w:t>。提交阶段网络中断属于结果未知，先查询原业务键，不能直接当作回滚重做。</w:t>
      </w:r>
      <w:r>
        <w:t>Session</w:t>
      </w:r>
      <w:r>
        <w:t>不跨线程或并发任务共享。</w:t>
      </w:r>
      <w:hyperlink r:id="rId21">
        <w:r>
          <w:rPr>
            <w:color w:val="235A7A"/>
          </w:rPr>
          <w:t>R12</w:t>
        </w:r>
      </w:hyperlink>
    </w:p>
    <w:p w14:paraId="02271091" w14:textId="77777777" w:rsidR="00A613E9" w:rsidRDefault="00657B28">
      <w:pPr>
        <w:pStyle w:val="21"/>
      </w:pPr>
      <w:r>
        <w:t xml:space="preserve">5 </w:t>
      </w:r>
      <w:r>
        <w:t>预占到期和质量竞争</w:t>
      </w:r>
    </w:p>
    <w:p w14:paraId="2FB32E45" w14:textId="77777777" w:rsidR="00A613E9" w:rsidRDefault="00657B28">
      <w:r>
        <w:t>零售预占建议</w:t>
      </w:r>
      <w:r>
        <w:t>15</w:t>
      </w:r>
      <w:r>
        <w:t>分钟，批发依交期策略，不使用统一</w:t>
      </w:r>
      <w:r>
        <w:t>TTL</w:t>
      </w:r>
      <w:r>
        <w:t>。到期任务只能释放</w:t>
      </w:r>
      <w:r>
        <w:t>ACTIVE</w:t>
      </w:r>
      <w:r>
        <w:t>且未进入付款确认保护窗口的剩余预占，锁住业务头和预占后再次比较状态。已知已收款单进入</w:t>
      </w:r>
      <w:r>
        <w:t>PAID_PENDING_POST</w:t>
      </w:r>
      <w:r>
        <w:t>，冻结自动到期释放直到恢复或退款处理，仍受质量强制阻断。</w:t>
      </w:r>
    </w:p>
    <w:p w14:paraId="0802CB43" w14:textId="77777777" w:rsidR="00A613E9" w:rsidRDefault="00657B28">
      <w:r>
        <w:t>召回与发货竞争的线性化点是库存闸门和批次锁。若发货先取得锁并提交，冻结任务把这次发货计入已售召回范围；若冻结先提交，发货重验时必须失败。禁止仅在页面加载时检查冻结。</w:t>
      </w:r>
    </w:p>
    <w:p w14:paraId="6E3C8AAD" w14:textId="77777777" w:rsidR="00A613E9" w:rsidRDefault="00657B28">
      <w:pPr>
        <w:pStyle w:val="21"/>
      </w:pPr>
      <w:r>
        <w:lastRenderedPageBreak/>
        <w:t xml:space="preserve">6 </w:t>
      </w:r>
      <w:r>
        <w:t>调拨</w:t>
      </w:r>
      <w:r>
        <w:t xml:space="preserve"> </w:t>
      </w:r>
      <w:r>
        <w:t>盘点和重算</w:t>
      </w:r>
    </w:p>
    <w:p w14:paraId="23A0F7AD" w14:textId="77777777" w:rsidR="00A613E9" w:rsidRDefault="00657B28">
      <w:r>
        <w:t>同主体调拨发出生成来源库负流水和虚拟在途库正流水，成本总量不变；目的仓收货从在途扣减，合格部分进入目的库。发</w:t>
      </w:r>
      <w:r>
        <w:t>20</w:t>
      </w:r>
      <w:r>
        <w:t>收</w:t>
      </w:r>
      <w:r>
        <w:t>18</w:t>
      </w:r>
      <w:r>
        <w:t>，</w:t>
      </w:r>
      <w:r>
        <w:t>2</w:t>
      </w:r>
      <w:r>
        <w:t>仍在途待差异处理，审批损失后才报损。跨主体返回</w:t>
      </w:r>
      <w:r>
        <w:t>CROSS_ENTITY_TRANSFER_FORBIDDEN</w:t>
      </w:r>
      <w:r>
        <w:t>。</w:t>
      </w:r>
    </w:p>
    <w:p w14:paraId="714A5FD1" w14:textId="77777777" w:rsidR="00A613E9" w:rsidRDefault="00657B28">
      <w:r>
        <w:t>P0</w:t>
      </w:r>
      <w:r>
        <w:t>盘点冻结范围，并记录冻结取得时间、基准流水水位及盲盘值。范围内库存写入通过</w:t>
      </w:r>
      <w:r>
        <w:t>stock_gate</w:t>
      </w:r>
      <w:r>
        <w:t>或持久盘点限制阻断，已有预占先处理；复盘和差异审批后使用调整单过账，解除盘点限制。后台逐维核对</w:t>
      </w:r>
      <w:r>
        <w:t>on_hand</w:t>
      </w:r>
      <w:r>
        <w:t>等于累计数量流水、</w:t>
      </w:r>
      <w:r>
        <w:t>reserved</w:t>
      </w:r>
      <w:r>
        <w:t>等于有效剩余预占、</w:t>
      </w:r>
      <w:r>
        <w:t>blocked</w:t>
      </w:r>
      <w:r>
        <w:t>等于规范化冻结片段；差异触发停止受影响</w:t>
      </w:r>
      <w:r>
        <w:t>SKU</w:t>
      </w:r>
      <w:r>
        <w:t>写入和调查，不能自动覆盖余额掩盖问题。</w:t>
      </w:r>
    </w:p>
    <w:p w14:paraId="4D4AC910" w14:textId="77777777" w:rsidR="00A613E9" w:rsidRDefault="00657B28">
      <w:pPr>
        <w:pStyle w:val="1"/>
      </w:pPr>
      <w:bookmarkStart w:id="8" w:name="_Toc242432580"/>
      <w:r>
        <w:t xml:space="preserve">09 </w:t>
      </w:r>
      <w:r>
        <w:t>成本</w:t>
      </w:r>
      <w:r>
        <w:t xml:space="preserve"> </w:t>
      </w:r>
      <w:r>
        <w:t>金额与期间</w:t>
      </w:r>
      <w:bookmarkEnd w:id="8"/>
    </w:p>
    <w:p w14:paraId="491059A2" w14:textId="77777777" w:rsidR="00A613E9" w:rsidRDefault="00657B28">
      <w:pPr>
        <w:pStyle w:val="21"/>
      </w:pPr>
      <w:r>
        <w:t xml:space="preserve">1 </w:t>
      </w:r>
      <w:r>
        <w:t>成本池</w:t>
      </w:r>
    </w:p>
    <w:p w14:paraId="134B6822" w14:textId="77777777" w:rsidR="00A613E9" w:rsidRDefault="00657B28">
      <w:r>
        <w:t>成本按</w:t>
      </w:r>
      <w:r>
        <w:t>tenant_id</w:t>
      </w:r>
      <w:r>
        <w:t>、</w:t>
      </w:r>
      <w:r>
        <w:t>entity_id</w:t>
      </w:r>
      <w:r>
        <w:t>、</w:t>
      </w:r>
      <w:r>
        <w:t>owner_id</w:t>
      </w:r>
      <w:r>
        <w:t>、</w:t>
      </w:r>
      <w:r>
        <w:t>sku_id</w:t>
      </w:r>
      <w:r>
        <w:t>、</w:t>
      </w:r>
      <w:r>
        <w:t>lot_id</w:t>
      </w:r>
      <w:r>
        <w:t>建立池，同主体跨仓共用批次成本；合格、隔离和在途之间转移不改变池的总量总额。</w:t>
      </w:r>
      <w:r>
        <w:t>P0</w:t>
      </w:r>
      <w:r>
        <w:t>采用批次移动加权。成本入账数量</w:t>
      </w:r>
      <w:r>
        <w:t>Q</w:t>
      </w:r>
      <w:r>
        <w:t>和成本额</w:t>
      </w:r>
      <w:r>
        <w:t>V</w:t>
      </w:r>
      <w:r>
        <w:t>均保存，单位成本只作为计算结果，不用持续舍入后的单价反复相乘。</w:t>
      </w:r>
    </w:p>
    <w:p w14:paraId="4EE69061" w14:textId="77777777" w:rsidR="00A613E9" w:rsidRDefault="00657B28">
      <w:r>
        <w:t>采购入账：</w:t>
      </w:r>
      <w:r>
        <w:t>Q</w:t>
      </w:r>
      <w:r>
        <w:t>新</w:t>
      </w:r>
      <w:r>
        <w:t>=Q</w:t>
      </w:r>
      <w:r>
        <w:t>旧</w:t>
      </w:r>
      <w:r>
        <w:t>+q</w:t>
      </w:r>
      <w:r>
        <w:t>，</w:t>
      </w:r>
      <w:r>
        <w:t>V</w:t>
      </w:r>
      <w:r>
        <w:t>新</w:t>
      </w:r>
      <w:r>
        <w:t>=V</w:t>
      </w:r>
      <w:r>
        <w:t>旧</w:t>
      </w:r>
      <w:r>
        <w:t>+v</w:t>
      </w:r>
      <w:r>
        <w:t>，平均成本</w:t>
      </w:r>
      <w:r>
        <w:t>=V</w:t>
      </w:r>
      <w:r>
        <w:t>新</w:t>
      </w:r>
      <w:r>
        <w:t>/Q</w:t>
      </w:r>
      <w:r>
        <w:t>新。销售出账成本按当前池均价乘</w:t>
      </w:r>
      <w:r>
        <w:t>q</w:t>
      </w:r>
      <w:r>
        <w:t>计算，内部保留</w:t>
      </w:r>
      <w:r>
        <w:t>8</w:t>
      </w:r>
      <w:r>
        <w:t>位小数；若恰好出清该池，用全部剩余</w:t>
      </w:r>
      <w:r>
        <w:t>V</w:t>
      </w:r>
      <w:r>
        <w:t>作为出账成本以消除尾差。库存数量和成本池更新在同事务且有行锁，不允许两个同时入库使用相同旧均价独立覆盖。</w:t>
      </w:r>
    </w:p>
    <w:p w14:paraId="7E3DC3A2" w14:textId="77777777" w:rsidR="00A613E9" w:rsidRDefault="00657B28">
      <w:r>
        <w:t>示例：同批入</w:t>
      </w:r>
      <w:r>
        <w:t>100</w:t>
      </w:r>
      <w:r>
        <w:t>件未税成本</w:t>
      </w:r>
      <w:r>
        <w:t>1000</w:t>
      </w:r>
      <w:r>
        <w:t>元，再入</w:t>
      </w:r>
      <w:r>
        <w:t>50</w:t>
      </w:r>
      <w:r>
        <w:t>件成本</w:t>
      </w:r>
      <w:r>
        <w:t>600</w:t>
      </w:r>
      <w:r>
        <w:t>元，池为</w:t>
      </w:r>
      <w:r>
        <w:t>150</w:t>
      </w:r>
      <w:r>
        <w:t>件</w:t>
      </w:r>
      <w:r>
        <w:t>1600</w:t>
      </w:r>
      <w:r>
        <w:t>元，均价</w:t>
      </w:r>
      <w:r>
        <w:t>10.66666667</w:t>
      </w:r>
      <w:r>
        <w:t>。销售</w:t>
      </w:r>
      <w:r>
        <w:t>30</w:t>
      </w:r>
      <w:r>
        <w:t>件成本</w:t>
      </w:r>
      <w:r>
        <w:t>320</w:t>
      </w:r>
      <w:r>
        <w:t>元，余</w:t>
      </w:r>
      <w:r>
        <w:t>120</w:t>
      </w:r>
      <w:r>
        <w:t>件</w:t>
      </w:r>
      <w:r>
        <w:t>1280</w:t>
      </w:r>
      <w:r>
        <w:t>元。后续均价变化后退回</w:t>
      </w:r>
      <w:r>
        <w:t>10</w:t>
      </w:r>
      <w:r>
        <w:t>件，仍从原销售成本片段恢复</w:t>
      </w:r>
      <w:r>
        <w:t>106.66666667</w:t>
      </w:r>
      <w:r>
        <w:t>元，不能按退货当日均价恢复。最后一笔按可追溯尾差规则消清。此为经营成本算法，税务会计确认由租户财务规则另行核定。</w:t>
      </w:r>
    </w:p>
    <w:p w14:paraId="22871B5C" w14:textId="77777777" w:rsidR="00A613E9" w:rsidRDefault="00657B28">
      <w:pPr>
        <w:pStyle w:val="21"/>
      </w:pPr>
      <w:r>
        <w:t xml:space="preserve">2 </w:t>
      </w:r>
      <w:r>
        <w:t>价格和税额</w:t>
      </w:r>
    </w:p>
    <w:p w14:paraId="3431557D" w14:textId="77777777" w:rsidR="00A613E9" w:rsidRDefault="00657B28">
      <w:r>
        <w:t>单据明确含税或未税输入，按行保存原输入、折扣前金额、分摊折扣、未税额、税额和价税合计。整单折扣按行未折扣金额占比分摊到分，余分按确定的最大余数和行号排序分配；分摊后各行和必须等于整单。退货按原行实际折扣和税额片段反向恢复，不能套当前促销价。</w:t>
      </w:r>
    </w:p>
    <w:p w14:paraId="63A977AC" w14:textId="77777777" w:rsidR="00A613E9" w:rsidRDefault="00657B28">
      <w:r>
        <w:t>金额提交由服务端重算，前端发送数量、价格依据和优惠申请，不直接信任</w:t>
      </w:r>
      <w:r>
        <w:t>total</w:t>
      </w:r>
      <w:r>
        <w:t>。数量换算检查基本单位精度，不允许</w:t>
      </w:r>
      <w:r>
        <w:t>0.333333</w:t>
      </w:r>
      <w:r>
        <w:t>件被无声舍入成</w:t>
      </w:r>
      <w:r>
        <w:t>0.333</w:t>
      </w:r>
      <w:r>
        <w:t>件。发票号和开票状态作为业务记录，不在</w:t>
      </w:r>
      <w:r>
        <w:t>P0</w:t>
      </w:r>
      <w:r>
        <w:t>中承诺开具税务发票。</w:t>
      </w:r>
    </w:p>
    <w:p w14:paraId="7760E476" w14:textId="77777777" w:rsidR="00A613E9" w:rsidRDefault="00657B28">
      <w:pPr>
        <w:pStyle w:val="21"/>
      </w:pPr>
      <w:r>
        <w:lastRenderedPageBreak/>
        <w:t xml:space="preserve">3 </w:t>
      </w:r>
      <w:r>
        <w:t>补差与关账</w:t>
      </w:r>
    </w:p>
    <w:p w14:paraId="5B29810C" w14:textId="77777777" w:rsidR="00A613E9" w:rsidRDefault="00657B28">
      <w:r>
        <w:t>迟到采购价差按在库与已售归属计算，写</w:t>
      </w:r>
      <w:r>
        <w:t>cost_adjustment</w:t>
      </w:r>
      <w:r>
        <w:t>与分摊明细。已关账期间不回写原成本流水，在当前开放期登记补差并关联原业务；报表提供原关账视图和当前调整视图。已无库存的差额不能强塞进零数量成本池。</w:t>
      </w:r>
    </w:p>
    <w:p w14:paraId="62487EB3" w14:textId="77777777" w:rsidR="00A613E9" w:rsidRDefault="00657B28">
      <w:r>
        <w:t>关账流程为预检查、阻止该期新过账、等待在途事务结束、账表核对、生成快照和</w:t>
      </w:r>
      <w:r>
        <w:t>CLOSED</w:t>
      </w:r>
      <w:r>
        <w:t>。</w:t>
      </w:r>
      <w:r>
        <w:t>business_date</w:t>
      </w:r>
      <w:r>
        <w:t>早于最近关闭边界时拒绝常规过账，修正走当期调整。重开期间需单独财务权限、理由和影响报告，</w:t>
      </w:r>
      <w:r>
        <w:t>P0</w:t>
      </w:r>
      <w:r>
        <w:t>默认不开放自助重开。</w:t>
      </w:r>
    </w:p>
    <w:p w14:paraId="123194F6" w14:textId="77777777" w:rsidR="00A613E9" w:rsidRDefault="00657B28">
      <w:pPr>
        <w:pStyle w:val="1"/>
      </w:pPr>
      <w:bookmarkStart w:id="9" w:name="_Toc242432581"/>
      <w:r>
        <w:t xml:space="preserve">10 </w:t>
      </w:r>
      <w:r>
        <w:t>采购</w:t>
      </w:r>
      <w:r>
        <w:t xml:space="preserve"> </w:t>
      </w:r>
      <w:r>
        <w:t>收货与验收</w:t>
      </w:r>
      <w:bookmarkEnd w:id="9"/>
    </w:p>
    <w:p w14:paraId="132C657B" w14:textId="77777777" w:rsidR="00A613E9" w:rsidRDefault="00657B28">
      <w:r>
        <w:t>purchase_order</w:t>
      </w:r>
      <w:r>
        <w:t>包含供应商、法律主体、价格及交期，行含</w:t>
      </w:r>
      <w:r>
        <w:t>SKU</w:t>
      </w:r>
      <w:r>
        <w:t>、包装快照、订单量和累计接收量。订单状态分别保存</w:t>
      </w:r>
      <w:r>
        <w:t>approval_state</w:t>
      </w:r>
      <w:r>
        <w:t>与</w:t>
      </w:r>
      <w:r>
        <w:t>fulfillment_state</w:t>
      </w:r>
      <w:r>
        <w:t>；只有通过审批且资质有效的订单可收货。超收量由审批参数控制，服务端锁订单行校验累计量，不只比较本次量。</w:t>
      </w:r>
    </w:p>
    <w:p w14:paraId="293DD76F" w14:textId="77777777" w:rsidR="00A613E9" w:rsidRDefault="00657B28">
      <w:r>
        <w:t>receipt</w:t>
      </w:r>
      <w:r>
        <w:t>代表一次实际到货，</w:t>
      </w:r>
      <w:r>
        <w:t>receipt_line</w:t>
      </w:r>
      <w:r>
        <w:t>可拆成多个批次。收货登记实到量、运输及随货单证，生成待验</w:t>
      </w:r>
      <w:r>
        <w:t>custody_entry</w:t>
      </w:r>
      <w:r>
        <w:t>；此时不会生成可售余额或正常应付。验收决定用</w:t>
      </w:r>
      <w:r>
        <w:t>inspection</w:t>
      </w:r>
      <w:r>
        <w:t>及</w:t>
      </w:r>
      <w:r>
        <w:t>inspection_line</w:t>
      </w:r>
      <w:r>
        <w:t>，数量满足合格</w:t>
      </w:r>
      <w:r>
        <w:t>+</w:t>
      </w:r>
      <w:r>
        <w:t>不合格</w:t>
      </w:r>
      <w:r>
        <w:t>+</w:t>
      </w:r>
      <w:r>
        <w:t>拒收</w:t>
      </w:r>
      <w:r>
        <w:t>+</w:t>
      </w:r>
      <w:r>
        <w:t>待处理</w:t>
      </w:r>
      <w:r>
        <w:t>=</w:t>
      </w:r>
      <w:r>
        <w:t>实到且各项非负。</w:t>
      </w:r>
    </w:p>
    <w:p w14:paraId="447E7632" w14:textId="77777777" w:rsidR="00A613E9" w:rsidRDefault="00657B28">
      <w:r>
        <w:t>合格部分形成独立</w:t>
      </w:r>
      <w:r>
        <w:t>receipt_posting</w:t>
      </w:r>
      <w:r>
        <w:t>子批次，状态</w:t>
      </w:r>
      <w:r>
        <w:t>APPROVED</w:t>
      </w:r>
      <w:r>
        <w:t>后才可过账。一次过账只消费仍未入账的合格数量；部分验收后的后续补入使用新子批次和新业务键，不能修改已过账行。锁验收行校验可入账余量，避免两个子批次重复消费同一合格量。</w:t>
      </w:r>
    </w:p>
    <w:p w14:paraId="428930D5" w14:textId="77777777" w:rsidR="00A613E9" w:rsidRDefault="00657B28">
      <w:r>
        <w:t>过账同时减少相应待验实物、增加合格库存、成本及默认应付义务，并绑定码身份和采购流转事件。不合格且未取得货权的实物仍在</w:t>
      </w:r>
      <w:r>
        <w:t>custody</w:t>
      </w:r>
      <w:r>
        <w:t>台账；若合同和审批明确已取得货权，则进入隔离质量桶并确认相应成本与结算，不能与拒收混用。原方案默认应付确认点为合格入库，试点若调整须记录</w:t>
      </w:r>
      <w:r>
        <w:t>policy_version</w:t>
      </w:r>
      <w:r>
        <w:t>。</w:t>
      </w:r>
    </w:p>
    <w:p w14:paraId="24233EF6" w14:textId="77777777" w:rsidR="00A613E9" w:rsidRDefault="00657B28">
      <w:r>
        <w:t>采购退货以原入库行、批次、可退数量和现存可用库存为依据；先预占待退货，实际交承运或发出时过账，再产生应付冲减。已销售或冻结不可退的量不得退出；供应商退款记录独立到账事实。退货失败释放占用，不能删除原采购入库。</w:t>
      </w:r>
    </w:p>
    <w:p w14:paraId="77332633" w14:textId="77777777" w:rsidR="00A613E9" w:rsidRDefault="00657B28">
      <w:pPr>
        <w:pStyle w:val="1"/>
      </w:pPr>
      <w:bookmarkStart w:id="10" w:name="_Toc242432582"/>
      <w:r>
        <w:t xml:space="preserve">11 </w:t>
      </w:r>
      <w:r>
        <w:t>批发销售和信用</w:t>
      </w:r>
      <w:bookmarkEnd w:id="10"/>
    </w:p>
    <w:p w14:paraId="004D73A2" w14:textId="77777777" w:rsidR="00A613E9" w:rsidRDefault="00657B28">
      <w:r>
        <w:t>销售订单保留客户资质、协议价、销售员、最低剩余效期、交期及信用策略快照。提交时校验客户经营范围，审批后可建立预占。履约按订单、分配、拣货、复核、发货子单逐级引用，允许一行多批次和多次发货。发货量不超过已复核且未发量，服务端锁原行累计数量。</w:t>
      </w:r>
    </w:p>
    <w:p w14:paraId="3659C021" w14:textId="77777777" w:rsidR="00A613E9" w:rsidRDefault="00657B28">
      <w:r>
        <w:t>credit_account</w:t>
      </w:r>
      <w:r>
        <w:t>按主体和客户维护额度、有效应收、已批准未形成应收的敞口和可抵扣预收。可用信用</w:t>
      </w:r>
      <w:r>
        <w:t>=</w:t>
      </w:r>
      <w:r>
        <w:t>额度</w:t>
      </w:r>
      <w:r>
        <w:t>-</w:t>
      </w:r>
      <w:r>
        <w:t>有效应收</w:t>
      </w:r>
      <w:r>
        <w:t>-</w:t>
      </w:r>
      <w:r>
        <w:t>未发敞口</w:t>
      </w:r>
      <w:r>
        <w:t>+</w:t>
      </w:r>
      <w:r>
        <w:t>已指定用于该风险口径的预收抵扣。订单批准预占敞口；实际发货时将对应</w:t>
      </w:r>
      <w:r>
        <w:lastRenderedPageBreak/>
        <w:t>敞口原子转成应收，不能同时计算两次；取消只释放未履约部分。预收被用于核销后同步减少可抵扣余额，避免双重释放信用。</w:t>
      </w:r>
    </w:p>
    <w:p w14:paraId="2C2C8742" w14:textId="77777777" w:rsidR="00A613E9" w:rsidRDefault="00657B28">
      <w:r>
        <w:t>信用并发使用客户信用账户行锁，两个订单不能都消费同一额度；逾期硬阻断与超额审批独立配置，审批有金额和有效期上限。退款或撤销核销会增加风险敞口，必须重算但不回滚已经完成的实物事实。</w:t>
      </w:r>
    </w:p>
    <w:p w14:paraId="434DCBF6" w14:textId="77777777" w:rsidR="00A613E9" w:rsidRDefault="00657B28">
      <w:r>
        <w:t>拣货按真实批次和码采集，复核员校验数量、效期和追溯覆盖。未经复核不能发货；替换批次先释放旧预占再建立新预占，整体事务成功才生效。已发部分禁止取消，关闭订单只关闭余量。签收为履约信息，不能二次扣库存。</w:t>
      </w:r>
    </w:p>
    <w:p w14:paraId="1A96862B" w14:textId="77777777" w:rsidR="00A613E9" w:rsidRDefault="00657B28">
      <w:pPr>
        <w:pStyle w:val="1"/>
      </w:pPr>
      <w:bookmarkStart w:id="11" w:name="_Toc242432583"/>
      <w:r>
        <w:t xml:space="preserve">12 </w:t>
      </w:r>
      <w:r>
        <w:t>零售</w:t>
      </w:r>
      <w:r>
        <w:t xml:space="preserve"> </w:t>
      </w:r>
      <w:r>
        <w:t>处方与收款恢复</w:t>
      </w:r>
      <w:bookmarkEnd w:id="11"/>
    </w:p>
    <w:p w14:paraId="1BA5E562" w14:textId="77777777" w:rsidR="00A613E9" w:rsidRDefault="00657B28">
      <w:pPr>
        <w:pStyle w:val="21"/>
      </w:pPr>
      <w:r>
        <w:t xml:space="preserve">1 </w:t>
      </w:r>
      <w:r>
        <w:t>销售事务</w:t>
      </w:r>
    </w:p>
    <w:p w14:paraId="465D9833" w14:textId="77777777" w:rsidR="00A613E9" w:rsidRDefault="00657B28">
      <w:r>
        <w:t>POS</w:t>
      </w:r>
      <w:r>
        <w:t>草稿绑定门店、收银设备、交班、业务日和</w:t>
      </w:r>
      <w:r>
        <w:t>client_operation_id</w:t>
      </w:r>
      <w:r>
        <w:t>。普通扫码先显示商品候选及可售量，完成结算准备时创建真实预占。挂单只保存草稿，默认不长期占货；如业务需占货必须显示有效期。</w:t>
      </w:r>
      <w:r>
        <w:t>P0</w:t>
      </w:r>
      <w:r>
        <w:t>在线完成销售，网络断开只能保留非敏感未提交草稿并停止结算。</w:t>
      </w:r>
    </w:p>
    <w:p w14:paraId="0FA4ADD4" w14:textId="77777777" w:rsidR="00A613E9" w:rsidRDefault="00657B28">
      <w:r>
        <w:t>P0</w:t>
      </w:r>
      <w:r>
        <w:t>现金和外部收款设备采用人工登记。</w:t>
      </w:r>
      <w:r>
        <w:t>payment_record</w:t>
      </w:r>
      <w:r>
        <w:t>保存方式、实际金额、收款人、</w:t>
      </w:r>
      <w:r>
        <w:t>confirmed_at</w:t>
      </w:r>
      <w:r>
        <w:t>、外部参考号及</w:t>
      </w:r>
      <w:r>
        <w:t>MANUAL</w:t>
      </w:r>
      <w:r>
        <w:t>确认来源；现金允许实收与找零但净额必须等于应收。外部参考号在相应商户及方式范围防重，避免用一个凭证重复结算两笔销售。不得把人工勾选标为支付平台验证成功。</w:t>
      </w:r>
    </w:p>
    <w:p w14:paraId="3BAD5490" w14:textId="77777777" w:rsidR="00A613E9" w:rsidRDefault="00657B28">
      <w:r>
        <w:t>收款已在现实发生后，先用独立事务可靠保存</w:t>
      </w:r>
      <w:r>
        <w:t>CONFIRMED</w:t>
      </w:r>
      <w:r>
        <w:t>付款事实和销售</w:t>
      </w:r>
      <w:r>
        <w:t>PAID_PENDING_POST</w:t>
      </w:r>
      <w:r>
        <w:t>，再执行库存完成事务。若保存结果未知，前端先按</w:t>
      </w:r>
      <w:r>
        <w:t>client_operation_id</w:t>
      </w:r>
      <w:r>
        <w:t>及原幂等键查状态，禁止提示再次收费。若确认保存失败但现实已收款，提供</w:t>
      </w:r>
      <w:r>
        <w:t>“</w:t>
      </w:r>
      <w:r>
        <w:t>已收款待登记</w:t>
      </w:r>
      <w:r>
        <w:t>”</w:t>
      </w:r>
      <w:r>
        <w:t>人工核查入口，补录时仍校验外部参考号唯一性。</w:t>
      </w:r>
    </w:p>
    <w:p w14:paraId="0391FB26" w14:textId="77777777" w:rsidR="00A613E9" w:rsidRDefault="00657B28">
      <w:r>
        <w:t>完成事务检查收款净额足额、预占有效、药师审核和用量、质量和批次码，然后同时出库、计成本、记处方用量、关闭草稿、写审计和事件。完成失败不会撤销已确认收款，生成唯一</w:t>
      </w:r>
      <w:r>
        <w:t>recovery_case</w:t>
      </w:r>
      <w:r>
        <w:t>；有可用合法库存时授权重试原销售完成，无法履约时单独登记退款和释放占用。质量冻结仍优先于已付款保护，不为完成收银放行不合格品。</w:t>
      </w:r>
    </w:p>
    <w:p w14:paraId="125C8453" w14:textId="77777777" w:rsidR="00A613E9" w:rsidRDefault="00657B28">
      <w:pPr>
        <w:pStyle w:val="21"/>
      </w:pPr>
      <w:r>
        <w:t xml:space="preserve">2 </w:t>
      </w:r>
      <w:r>
        <w:t>状态恢复矩阵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46BF3AE3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D1B61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已知事实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2006B1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系统动作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ADA5D1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前台提示和禁止</w:t>
            </w:r>
          </w:p>
        </w:tc>
      </w:tr>
      <w:tr w:rsidR="00A613E9" w14:paraId="09FFD934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2E8E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无收款确认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无完成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D1EC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可重新准备结算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3DCF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重新校验库存和处方</w:t>
            </w:r>
          </w:p>
        </w:tc>
      </w:tr>
      <w:tr w:rsidR="00A613E9" w14:paraId="37C7C528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3C569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收款确认已提交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出库未提交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2A94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>PAID_PENDING_POST</w:t>
            </w:r>
            <w:r>
              <w:rPr>
                <w:sz w:val="18"/>
              </w:rPr>
              <w:t>并生成恢复任务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430F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显示已收款待处理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不重复收费</w:t>
            </w:r>
          </w:p>
        </w:tc>
      </w:tr>
      <w:tr w:rsidR="00A613E9" w14:paraId="583F11C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35D5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出库提交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响应丢失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7F680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同幂等键或查询返回已完成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5D31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允许补打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不重新扣库存</w:t>
            </w:r>
          </w:p>
        </w:tc>
      </w:tr>
      <w:tr w:rsidR="00A613E9" w14:paraId="380CB2C8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9B1BE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lastRenderedPageBreak/>
              <w:t>外部收款结果未知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B11E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标记</w:t>
            </w:r>
            <w:r>
              <w:rPr>
                <w:sz w:val="18"/>
              </w:rPr>
              <w:t xml:space="preserve">PAYMENT_UNCERTAIN </w:t>
            </w:r>
            <w:r>
              <w:rPr>
                <w:sz w:val="18"/>
              </w:rPr>
              <w:t>人工核实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A138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不把超时当失败</w:t>
            </w:r>
          </w:p>
        </w:tc>
      </w:tr>
      <w:tr w:rsidR="00A613E9" w14:paraId="055A73EE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33831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已退款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未发生出库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38DA6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关闭恢复单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释放剩余预占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075F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留退款依据及核对人</w:t>
            </w:r>
          </w:p>
        </w:tc>
      </w:tr>
      <w:tr w:rsidR="00A613E9" w14:paraId="077DC5E0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1E13D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已出库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后退款或退货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C7A5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创建独立售后单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1E6E6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不删除原销售</w:t>
            </w:r>
          </w:p>
        </w:tc>
      </w:tr>
    </w:tbl>
    <w:p w14:paraId="7F1CEA27" w14:textId="77777777" w:rsidR="00A613E9" w:rsidRDefault="00A613E9">
      <w:pPr>
        <w:spacing w:after="40"/>
      </w:pPr>
    </w:p>
    <w:p w14:paraId="134FE653" w14:textId="77777777" w:rsidR="00A613E9" w:rsidRDefault="00657B28">
      <w:r>
        <w:t>交班只核对当前班次销售、收款、退款、现金和差异；未完恢复单必须列出并交接。现金差额经审核记录，不能通过改销售金额做平账。支付直连后期引入支付意图、平台查单、签名回调和自动对账，沿用当前事实分离模型。</w:t>
      </w:r>
    </w:p>
    <w:p w14:paraId="7B43BBAA" w14:textId="77777777" w:rsidR="00A613E9" w:rsidRDefault="00657B28">
      <w:pPr>
        <w:pStyle w:val="21"/>
      </w:pPr>
      <w:r>
        <w:t xml:space="preserve">3 </w:t>
      </w:r>
      <w:r>
        <w:t>处方审核与累计用量</w:t>
      </w:r>
    </w:p>
    <w:p w14:paraId="70836DD4" w14:textId="77777777" w:rsidR="00A613E9" w:rsidRDefault="00657B28">
      <w:r>
        <w:t>prescription</w:t>
      </w:r>
      <w:r>
        <w:t>和</w:t>
      </w:r>
      <w:r>
        <w:t>prescription_line</w:t>
      </w:r>
      <w:r>
        <w:t>保存处方来源、机构、开方信息、药品用法及授权附件；</w:t>
      </w:r>
      <w:r>
        <w:t>prescription_review</w:t>
      </w:r>
      <w:r>
        <w:t>记录执业药师、资格快照、结论、理由、时间和所审内容</w:t>
      </w:r>
      <w:r>
        <w:t>hash</w:t>
      </w:r>
      <w:r>
        <w:t>。任何关键处方内容变动均使旧结论不能用于新销售，需新版本重审。</w:t>
      </w:r>
    </w:p>
    <w:p w14:paraId="7D194EA1" w14:textId="77777777" w:rsidR="00A613E9" w:rsidRDefault="00657B28">
      <w:r>
        <w:t>药师角色和有效资格共同决定</w:t>
      </w:r>
      <w:r>
        <w:t>review</w:t>
      </w:r>
      <w:r>
        <w:t>权限，租户管理员不能自授实际资格。销售行关联处方行及基本单位换算。在完成出库事务中锁处方行，校验累计已发减合法退回允许恢复量加本次数量不超过可发量；两家门店同时消费同一处方不能各自发满。退回是否恢复处方可用量由质量和处方规则决定，不随退款自动恢复。</w:t>
      </w:r>
    </w:p>
    <w:p w14:paraId="4EEA76FD" w14:textId="77777777" w:rsidR="00A613E9" w:rsidRDefault="00657B28">
      <w:r>
        <w:t>处方正文和患者身份字段加密，列表默认只显示最少字段。审方和查看处方均审计，导出单独授权。</w:t>
      </w:r>
      <w:r>
        <w:t>AI</w:t>
      </w:r>
      <w:r>
        <w:t>不执行最终审方签名，也不凭</w:t>
      </w:r>
      <w:r>
        <w:t>“</w:t>
      </w:r>
      <w:r>
        <w:t>识别准确</w:t>
      </w:r>
      <w:r>
        <w:t>”</w:t>
      </w:r>
      <w:r>
        <w:t>自动确认处方真实性。</w:t>
      </w:r>
    </w:p>
    <w:p w14:paraId="13E3B589" w14:textId="77777777" w:rsidR="00A613E9" w:rsidRDefault="00657B28">
      <w:pPr>
        <w:pStyle w:val="1"/>
      </w:pPr>
      <w:bookmarkStart w:id="12" w:name="_Toc242432584"/>
      <w:r>
        <w:t xml:space="preserve">13 </w:t>
      </w:r>
      <w:r>
        <w:t>销退</w:t>
      </w:r>
      <w:r>
        <w:t xml:space="preserve"> </w:t>
      </w:r>
      <w:r>
        <w:t>结算与退款</w:t>
      </w:r>
      <w:bookmarkEnd w:id="12"/>
    </w:p>
    <w:p w14:paraId="21B7F248" w14:textId="77777777" w:rsidR="00A613E9" w:rsidRDefault="00657B28">
      <w:pPr>
        <w:pStyle w:val="21"/>
      </w:pPr>
      <w:r>
        <w:t xml:space="preserve">1 </w:t>
      </w:r>
      <w:r>
        <w:t>销售退回</w:t>
      </w:r>
    </w:p>
    <w:p w14:paraId="28D67FC3" w14:textId="77777777" w:rsidR="00A613E9" w:rsidRDefault="00657B28">
      <w:r>
        <w:t>return_order</w:t>
      </w:r>
      <w:r>
        <w:t>引用原销售或发货，</w:t>
      </w:r>
      <w:r>
        <w:t>return_line</w:t>
      </w:r>
      <w:r>
        <w:t>指向原行和原成本片段；累积退货量不能超过实际已售扣已退及已受理待处理量。受理时锁原行，保留退货额度，取消受理释放。无原单退货首期转主管核查，不根据手工价格直接增加正常库存。</w:t>
      </w:r>
    </w:p>
    <w:p w14:paraId="47F019E1" w14:textId="77777777" w:rsidR="00A613E9" w:rsidRDefault="00657B28">
      <w:r>
        <w:t>退回实物先进入待验</w:t>
      </w:r>
      <w:r>
        <w:t>custody</w:t>
      </w:r>
      <w:r>
        <w:t>台账。验收合格才按原批次和原成本片段入库，已售码身份经合法</w:t>
      </w:r>
      <w:r>
        <w:t>RETURN_RECEIVED</w:t>
      </w:r>
      <w:r>
        <w:t>事件恢复持有状态。质量无法确认的货留隔离；退款、应收调整和验收分别记录，退款成功不意味着商品可重新出售。</w:t>
      </w:r>
    </w:p>
    <w:p w14:paraId="611DB5DC" w14:textId="77777777" w:rsidR="00A613E9" w:rsidRDefault="00657B28">
      <w:r>
        <w:t>通用红冲限于具有明确逆操作的记账差错。若原入库已被销售、调拨或退货依赖，不允许整单简单反向形成负库存；改走相关退货与补差流程。反向流水引用原</w:t>
      </w:r>
      <w:r>
        <w:t>posting</w:t>
      </w:r>
      <w:r>
        <w:t>并检查未反向余量。过账接口不提供任意负数</w:t>
      </w:r>
      <w:r>
        <w:t>delta</w:t>
      </w:r>
      <w:r>
        <w:t>供客户端自由调用。</w:t>
      </w:r>
    </w:p>
    <w:p w14:paraId="4BD6B30E" w14:textId="77777777" w:rsidR="00A613E9" w:rsidRDefault="00657B28">
      <w:pPr>
        <w:pStyle w:val="21"/>
      </w:pPr>
      <w:r>
        <w:lastRenderedPageBreak/>
        <w:t xml:space="preserve">2 </w:t>
      </w:r>
      <w:r>
        <w:t>应收应付与核销</w:t>
      </w:r>
    </w:p>
    <w:p w14:paraId="069FFCC7" w14:textId="77777777" w:rsidR="00A613E9" w:rsidRDefault="00657B28">
      <w:r>
        <w:t>settlement_item</w:t>
      </w:r>
      <w:r>
        <w:t>区分</w:t>
      </w:r>
      <w:r>
        <w:t>AR</w:t>
      </w:r>
      <w:r>
        <w:t>、</w:t>
      </w:r>
      <w:r>
        <w:t>AP</w:t>
      </w:r>
      <w:r>
        <w:t>、</w:t>
      </w:r>
      <w:r>
        <w:t>ADVANCE_RECEIPT</w:t>
      </w:r>
      <w:r>
        <w:t>、</w:t>
      </w:r>
      <w:r>
        <w:t>ADVANCE_PAYMENT</w:t>
      </w:r>
      <w:r>
        <w:t>及红冲来源；用独立</w:t>
      </w:r>
      <w:r>
        <w:t>cash_document</w:t>
      </w:r>
      <w:r>
        <w:t>表示收付款事实，</w:t>
      </w:r>
      <w:r>
        <w:t>allocation</w:t>
      </w:r>
      <w:r>
        <w:t>连接款项与义务。所有核销限制为同租户、同主体、同往来、同币种和兼容方向。供应商兼客户不自动对冲</w:t>
      </w:r>
      <w:r>
        <w:t>AR/AP</w:t>
      </w:r>
      <w:r>
        <w:t>。</w:t>
      </w:r>
    </w:p>
    <w:p w14:paraId="42B105DB" w14:textId="77777777" w:rsidR="00A613E9" w:rsidRDefault="00657B28">
      <w:r>
        <w:t>核销事务按</w:t>
      </w:r>
      <w:r>
        <w:t>ID</w:t>
      </w:r>
      <w:r>
        <w:t>排序锁全部款项和义务，检查可分配净额及未结余额，再追加</w:t>
      </w:r>
      <w:r>
        <w:t>allocation</w:t>
      </w:r>
      <w:r>
        <w:t>并更新余额投影。撤销核销追加反向记录，不能</w:t>
      </w:r>
      <w:r>
        <w:t>UPDATE</w:t>
      </w:r>
      <w:r>
        <w:t>原</w:t>
      </w:r>
      <w:r>
        <w:t>allocation</w:t>
      </w:r>
      <w:r>
        <w:t>金额。财务收付款和</w:t>
      </w:r>
      <w:r>
        <w:t>POS</w:t>
      </w:r>
      <w:r>
        <w:t>付款通过来源</w:t>
      </w:r>
      <w:r>
        <w:t>ID</w:t>
      </w:r>
      <w:r>
        <w:t>唯一关联，避免重复生成现金事实；销售应收与即时收款可在完成后以明确核销闭环呈现。</w:t>
      </w:r>
    </w:p>
    <w:p w14:paraId="1C3A78CE" w14:textId="77777777" w:rsidR="00A613E9" w:rsidRDefault="00657B28">
      <w:r>
        <w:t>一期不做自动银行回单识别和跨币种汇兑。金额差异走有审批的折让、损益或费用条目；错误不能用</w:t>
      </w:r>
      <w:r>
        <w:t>“</w:t>
      </w:r>
      <w:r>
        <w:t>核销超额容差</w:t>
      </w:r>
      <w:r>
        <w:t>”</w:t>
      </w:r>
      <w:r>
        <w:t>长期掩盖。期初义务用</w:t>
      </w:r>
      <w:r>
        <w:t>OPENING</w:t>
      </w:r>
      <w:r>
        <w:t>来源与原单号导入，不伪造当期销售。</w:t>
      </w:r>
    </w:p>
    <w:p w14:paraId="0A392CF0" w14:textId="77777777" w:rsidR="00A613E9" w:rsidRDefault="00657B28">
      <w:pPr>
        <w:pStyle w:val="21"/>
      </w:pPr>
      <w:r>
        <w:t xml:space="preserve">3 </w:t>
      </w:r>
      <w:r>
        <w:t>报表事实</w:t>
      </w:r>
    </w:p>
    <w:p w14:paraId="4E7DAC35" w14:textId="77777777" w:rsidR="00A613E9" w:rsidRDefault="00657B28">
      <w:r>
        <w:t>销售和成本指标只包含已过账事实，退回和补差按明确符号计入。按业务日和过账日提供两种视角并标注口径，已关账快照不可被实时投影更新覆盖。日报使用可重算投影，详细查询可下钻源单据；投影显示</w:t>
      </w:r>
      <w:r>
        <w:t>processed_event_watermark</w:t>
      </w:r>
      <w:r>
        <w:t>和更新时间。</w:t>
      </w:r>
    </w:p>
    <w:p w14:paraId="46444FDC" w14:textId="77777777" w:rsidR="00A613E9" w:rsidRDefault="00657B28">
      <w:r>
        <w:t>实时库存查询读主库。可容忍延迟的分析允许只读副本，但页面显示延迟且不能据其结果完成预占、发货、资格或付款判断。指标服务返回值、单位、过滤条件、口径版本和</w:t>
      </w:r>
      <w:r>
        <w:t>data_as_of</w:t>
      </w:r>
      <w:r>
        <w:t>，供后续</w:t>
      </w:r>
      <w:r>
        <w:t>AI</w:t>
      </w:r>
      <w:r>
        <w:t>解释复用。</w:t>
      </w:r>
    </w:p>
    <w:p w14:paraId="45B88642" w14:textId="77777777" w:rsidR="00A613E9" w:rsidRDefault="00657B28">
      <w:pPr>
        <w:pStyle w:val="1"/>
      </w:pPr>
      <w:bookmarkStart w:id="13" w:name="_Toc242432585"/>
      <w:r>
        <w:t xml:space="preserve">14 </w:t>
      </w:r>
      <w:r>
        <w:t>质量</w:t>
      </w:r>
      <w:r>
        <w:t xml:space="preserve"> </w:t>
      </w:r>
      <w:r>
        <w:t>追溯和附件</w:t>
      </w:r>
      <w:bookmarkEnd w:id="13"/>
    </w:p>
    <w:p w14:paraId="53037BED" w14:textId="77777777" w:rsidR="00A613E9" w:rsidRDefault="00657B28">
      <w:pPr>
        <w:pStyle w:val="21"/>
      </w:pPr>
      <w:r>
        <w:t xml:space="preserve">1 </w:t>
      </w:r>
      <w:r>
        <w:t>质量记录</w:t>
      </w:r>
    </w:p>
    <w:p w14:paraId="47B606CB" w14:textId="77777777" w:rsidR="00A613E9" w:rsidRDefault="00657B28">
      <w:r>
        <w:t>养护计划按商品储存和风险配置，执行记录保存对象、检查项、结论、操作者和证据。质量冻结直接调用库存闸门；召回创建</w:t>
      </w:r>
      <w:r>
        <w:t>recall_case</w:t>
      </w:r>
      <w:r>
        <w:t>并登记公告来源、范围、影响订单与已售去向。系统维护在库、在途、已售、退回、销毁及未追回量，关闭前必须解释差额。</w:t>
      </w:r>
    </w:p>
    <w:p w14:paraId="2D2F6F77" w14:textId="77777777" w:rsidR="00A613E9" w:rsidRDefault="00657B28">
      <w:r>
        <w:t>quality_hold</w:t>
      </w:r>
      <w:r>
        <w:t>解除需要有权岗位、原因、证据及仍有效其他冻结原因的检查；解冻不自动恢复已失效预占。</w:t>
      </w:r>
      <w:r>
        <w:t>disposal</w:t>
      </w:r>
      <w:r>
        <w:t>按批准量执行负库存和成本处置，只过账一次，并保存执行人、见证和附件。投诉可关联批次和客户但不直接修改库存。</w:t>
      </w:r>
    </w:p>
    <w:p w14:paraId="0FD3FA48" w14:textId="77777777" w:rsidR="00A613E9" w:rsidRDefault="00657B28">
      <w:pPr>
        <w:pStyle w:val="21"/>
      </w:pPr>
      <w:r>
        <w:t xml:space="preserve">2 </w:t>
      </w:r>
      <w:r>
        <w:t>追溯身份和事件</w:t>
      </w:r>
    </w:p>
    <w:p w14:paraId="52354BA9" w14:textId="77777777" w:rsidR="00A613E9" w:rsidRDefault="00657B28">
      <w:r>
        <w:t>trace_identity</w:t>
      </w:r>
      <w:r>
        <w:t>使用</w:t>
      </w:r>
      <w:r>
        <w:t>tenant_id</w:t>
      </w:r>
      <w:r>
        <w:t>、</w:t>
      </w:r>
      <w:r>
        <w:t>scheme</w:t>
      </w:r>
      <w:r>
        <w:t>、</w:t>
      </w:r>
      <w:r>
        <w:t>issuer</w:t>
      </w:r>
      <w:r>
        <w:t>、</w:t>
      </w:r>
      <w:r>
        <w:t>canonical_hash</w:t>
      </w:r>
      <w:r>
        <w:t>唯一；原码字节、显示原文、解析版本、</w:t>
      </w:r>
      <w:r>
        <w:t>DI</w:t>
      </w:r>
      <w:r>
        <w:t>、</w:t>
      </w:r>
      <w:r>
        <w:t>PI</w:t>
      </w:r>
      <w:r>
        <w:t>和包装层级分开。</w:t>
      </w:r>
      <w:r>
        <w:t>canonical_hash</w:t>
      </w:r>
      <w:r>
        <w:t>对经过已验证规范化的字节计算；规范化不得去掉有意义前导零或控制字符。规范化版本升级须迁移映射并审查碰撞，不能默默生成另一身份。</w:t>
      </w:r>
    </w:p>
    <w:p w14:paraId="61A47260" w14:textId="77777777" w:rsidR="00A613E9" w:rsidRDefault="00657B28">
      <w:r>
        <w:lastRenderedPageBreak/>
        <w:t>trace_relation</w:t>
      </w:r>
      <w:r>
        <w:t>保存父子包装及生效区间，验证无环、单一有效父关系和数量覆盖；未知关系不推测。</w:t>
      </w:r>
      <w:r>
        <w:t>trace_holding</w:t>
      </w:r>
      <w:r>
        <w:t>管理当前实物归属和数量，</w:t>
      </w:r>
      <w:r>
        <w:t>trace_event</w:t>
      </w:r>
      <w:r>
        <w:t>追加记录购入、发出、退回、移库、处置或更正。唯一性限制同时持有，不能把历史</w:t>
      </w:r>
      <w:r>
        <w:t>“</w:t>
      </w:r>
      <w:r>
        <w:t>已售</w:t>
      </w:r>
      <w:r>
        <w:t>”</w:t>
      </w:r>
      <w:r>
        <w:t>当作永久禁止再入库。</w:t>
      </w:r>
    </w:p>
    <w:p w14:paraId="7CC4C0DC" w14:textId="77777777" w:rsidR="00A613E9" w:rsidRDefault="00657B28">
      <w:r>
        <w:t>UDI-DI</w:t>
      </w:r>
      <w:r>
        <w:t>仅作为产品或包装识别，</w:t>
      </w:r>
      <w:r>
        <w:t>PI</w:t>
      </w:r>
      <w:r>
        <w:t>按实际含批号、序列、日期解析。</w:t>
      </w:r>
      <w:r>
        <w:t>DI</w:t>
      </w:r>
      <w:r>
        <w:t>加批号未必唯一到件，是否需</w:t>
      </w:r>
      <w:r>
        <w:t>serial_instance</w:t>
      </w:r>
      <w:r>
        <w:t>由商品追踪策略决定。若同租户采集同码在库两份实物，阻止第二次并建立核查任务；不得向本租户返回另一个租户的经营信息。</w:t>
      </w:r>
    </w:p>
    <w:p w14:paraId="2327BF05" w14:textId="77777777" w:rsidR="00A613E9" w:rsidRDefault="00657B28">
      <w:pPr>
        <w:pStyle w:val="21"/>
      </w:pPr>
      <w:r>
        <w:t xml:space="preserve">3 </w:t>
      </w:r>
      <w:r>
        <w:t>上报和回执</w:t>
      </w:r>
    </w:p>
    <w:p w14:paraId="46D7E979" w14:textId="77777777" w:rsidR="00A613E9" w:rsidRDefault="00657B28">
      <w:r>
        <w:t>业务事件写入后，根据规则产生</w:t>
      </w:r>
      <w:r>
        <w:t>trace_submission</w:t>
      </w:r>
      <w:r>
        <w:t>，一事件可对应多个目标平台，每个目标独立状态。状态为</w:t>
      </w:r>
      <w:r>
        <w:t>READY</w:t>
      </w:r>
      <w:r>
        <w:t>、</w:t>
      </w:r>
      <w:r>
        <w:t>SENDING</w:t>
      </w:r>
      <w:r>
        <w:t>、</w:t>
      </w:r>
      <w:r>
        <w:t>AWAITING_RECEIPT</w:t>
      </w:r>
      <w:r>
        <w:t>、</w:t>
      </w:r>
      <w:r>
        <w:t>SUCCEEDED</w:t>
      </w:r>
      <w:r>
        <w:t>、</w:t>
      </w:r>
      <w:r>
        <w:t>RETRYABLE_FAILED</w:t>
      </w:r>
      <w:r>
        <w:t>、</w:t>
      </w:r>
      <w:r>
        <w:t>MANUAL_REQUIRED</w:t>
      </w:r>
      <w:r>
        <w:t>。</w:t>
      </w:r>
      <w:r>
        <w:t>HTTP200</w:t>
      </w:r>
      <w:r>
        <w:t>仅说明传输响应，只有解析得到业务成功回执才置</w:t>
      </w:r>
      <w:r>
        <w:t>SUCCEEDED</w:t>
      </w:r>
      <w:r>
        <w:t>。</w:t>
      </w:r>
    </w:p>
    <w:p w14:paraId="6424ABCF" w14:textId="77777777" w:rsidR="00A613E9" w:rsidRDefault="00657B28">
      <w:r>
        <w:t>P0</w:t>
      </w:r>
      <w:r>
        <w:t>导出使用</w:t>
      </w:r>
      <w:r>
        <w:t>export_batch_id</w:t>
      </w:r>
      <w:r>
        <w:t>与固定事件集合，记录格式版本、文件哈希、接收系统和切换水位；导入回执逐事件绑定并检验重复或矛盾。线上连接器切换前暂停旧发送，核对已提交未回执集合，划定单一发送责任水位。外部已受理内容更正通过平台合法纠错事件或人工流程，保留原载荷。</w:t>
      </w:r>
    </w:p>
    <w:p w14:paraId="6DE010C5" w14:textId="77777777" w:rsidR="00A613E9" w:rsidRDefault="00657B28">
      <w:pPr>
        <w:pStyle w:val="21"/>
      </w:pPr>
      <w:r>
        <w:t xml:space="preserve">4 </w:t>
      </w:r>
      <w:r>
        <w:t>文件安全</w:t>
      </w:r>
    </w:p>
    <w:p w14:paraId="47F036F9" w14:textId="77777777" w:rsidR="00A613E9" w:rsidRDefault="00657B28">
      <w:r>
        <w:t>上传先取得</w:t>
      </w:r>
      <w:r>
        <w:t>upload_intent</w:t>
      </w:r>
      <w:r>
        <w:t>，服务端校验用途、对象权限、大小和媒体类型，生成随机私有对象键。上传完成后服务端核验真实大小、</w:t>
      </w:r>
      <w:r>
        <w:t>SHA256</w:t>
      </w:r>
      <w:r>
        <w:t>和内容类型，并进行病毒及解码检查，只有</w:t>
      </w:r>
      <w:r>
        <w:t>CLEAN</w:t>
      </w:r>
      <w:r>
        <w:t>状态可作为审批证据。不能凭客户端传入</w:t>
      </w:r>
      <w:r>
        <w:t>URL</w:t>
      </w:r>
      <w:r>
        <w:t>代替附件</w:t>
      </w:r>
      <w:r>
        <w:t>ID</w:t>
      </w:r>
      <w:r>
        <w:t>。</w:t>
      </w:r>
    </w:p>
    <w:p w14:paraId="6579CD64" w14:textId="77777777" w:rsidR="00A613E9" w:rsidRDefault="00657B28">
      <w:r>
        <w:t>下载先检查附件所属资源权限，签发建议</w:t>
      </w:r>
      <w:r>
        <w:t>60</w:t>
      </w:r>
      <w:r>
        <w:t>秒有效的下载</w:t>
      </w:r>
      <w:r>
        <w:t>URL</w:t>
      </w:r>
      <w:r>
        <w:t>；处方等敏感文件可走鉴权代理，便于撤权和审计。文件保留</w:t>
      </w:r>
      <w:r>
        <w:t>retention_until</w:t>
      </w:r>
      <w:r>
        <w:t>、</w:t>
      </w:r>
      <w:r>
        <w:t>legal_hold</w:t>
      </w:r>
      <w:r>
        <w:t>、</w:t>
      </w:r>
      <w:r>
        <w:t>encryption_key_ref</w:t>
      </w:r>
      <w:r>
        <w:t>，清理先处理元数据与保留规则再删除对象，失败可重试。对象前缀包含租户但安全不只依靠路径难猜。</w:t>
      </w:r>
    </w:p>
    <w:p w14:paraId="0CC9547E" w14:textId="77777777" w:rsidR="00A613E9" w:rsidRDefault="00657B28">
      <w:pPr>
        <w:pStyle w:val="1"/>
      </w:pPr>
      <w:bookmarkStart w:id="14" w:name="_Toc242432586"/>
      <w:r>
        <w:t xml:space="preserve">15 </w:t>
      </w:r>
      <w:r>
        <w:t>接口与错误协议</w:t>
      </w:r>
      <w:bookmarkEnd w:id="14"/>
    </w:p>
    <w:p w14:paraId="22BB0D1D" w14:textId="77777777" w:rsidR="00A613E9" w:rsidRDefault="00657B28">
      <w:pPr>
        <w:pStyle w:val="21"/>
      </w:pPr>
      <w:r>
        <w:t xml:space="preserve">1 </w:t>
      </w:r>
      <w:r>
        <w:t>请求响应</w:t>
      </w:r>
    </w:p>
    <w:p w14:paraId="7CF2D2DF" w14:textId="77777777" w:rsidR="00A613E9" w:rsidRDefault="00657B28">
      <w:r>
        <w:t>内部</w:t>
      </w:r>
      <w:r>
        <w:t>REST</w:t>
      </w:r>
      <w:r>
        <w:t>前缀为</w:t>
      </w:r>
      <w:r>
        <w:t>/api/v1</w:t>
      </w:r>
      <w:r>
        <w:t>，</w:t>
      </w:r>
      <w:r>
        <w:t>JSON</w:t>
      </w:r>
      <w:r>
        <w:t>字段</w:t>
      </w:r>
      <w:r>
        <w:t>snake_case</w:t>
      </w:r>
      <w:r>
        <w:t>，</w:t>
      </w:r>
      <w:r>
        <w:t>UUID</w:t>
      </w:r>
      <w:r>
        <w:t>和所有</w:t>
      </w:r>
      <w:r>
        <w:t>decimal/64</w:t>
      </w:r>
      <w:r>
        <w:t>位</w:t>
      </w:r>
      <w:r>
        <w:t>version</w:t>
      </w:r>
      <w:r>
        <w:t>按字符串传输。</w:t>
      </w:r>
      <w:r>
        <w:t>GET</w:t>
      </w:r>
      <w:r>
        <w:t>没有请求体，分页</w:t>
      </w:r>
      <w:r>
        <w:t>limit</w:t>
      </w:r>
      <w:r>
        <w:t>默认</w:t>
      </w:r>
      <w:r>
        <w:t>50</w:t>
      </w:r>
      <w:r>
        <w:t>最大</w:t>
      </w:r>
      <w:r>
        <w:t>200</w:t>
      </w:r>
      <w:r>
        <w:t>，</w:t>
      </w:r>
      <w:r>
        <w:t>cursor</w:t>
      </w:r>
      <w:r>
        <w:t>是不透明签名游标，绑定租户、查询条件和排序，不能挪作另一查询。时间为</w:t>
      </w:r>
      <w:r>
        <w:t>RFC3339</w:t>
      </w:r>
      <w:r>
        <w:t>，日期为</w:t>
      </w:r>
      <w:r>
        <w:t>YYYY-MM-DD</w:t>
      </w:r>
      <w:r>
        <w:t>。</w:t>
      </w:r>
    </w:p>
    <w:p w14:paraId="0A909DD7" w14:textId="77777777" w:rsidR="00A613E9" w:rsidRDefault="00657B28">
      <w:r>
        <w:t>写接口要求</w:t>
      </w:r>
      <w:r>
        <w:t>Idempotency-Key</w:t>
      </w:r>
      <w:r>
        <w:t>、</w:t>
      </w:r>
      <w:r>
        <w:t>X-Context-Generation</w:t>
      </w:r>
      <w:r>
        <w:t>和</w:t>
      </w:r>
      <w:r>
        <w:t>Cookie</w:t>
      </w:r>
      <w:r>
        <w:t>模式下的</w:t>
      </w:r>
      <w:r>
        <w:t>X-CSRF-Token</w:t>
      </w:r>
      <w:r>
        <w:t>；更新命令的请求体包含</w:t>
      </w:r>
      <w:r>
        <w:t>expected_version</w:t>
      </w:r>
      <w:r>
        <w:t>，草稿创建包含</w:t>
      </w:r>
      <w:r>
        <w:t>client_operation_id</w:t>
      </w:r>
      <w:r>
        <w:t>。</w:t>
      </w:r>
      <w:r>
        <w:t>tenant_id</w:t>
      </w:r>
      <w:r>
        <w:t>、</w:t>
      </w:r>
      <w:r>
        <w:t>actor_id</w:t>
      </w:r>
      <w:r>
        <w:t>、</w:t>
      </w:r>
      <w:r>
        <w:t>posted_at</w:t>
      </w:r>
      <w:r>
        <w:t>等服务端字段禁止由客户端覆盖。上传接口有独立大小限制；异步导出返回</w:t>
      </w:r>
      <w:r>
        <w:t>202</w:t>
      </w:r>
      <w:r>
        <w:t>、</w:t>
      </w:r>
      <w:r>
        <w:t>job_id</w:t>
      </w:r>
      <w:r>
        <w:t>及状态查询入口。</w:t>
      </w:r>
    </w:p>
    <w:p w14:paraId="6903F913" w14:textId="77777777" w:rsidR="00A613E9" w:rsidRDefault="00657B28">
      <w:r>
        <w:lastRenderedPageBreak/>
        <w:t>响应成功为</w:t>
      </w:r>
      <w:r>
        <w:t>data</w:t>
      </w:r>
      <w:r>
        <w:t>与</w:t>
      </w:r>
      <w:r>
        <w:t>request_id</w:t>
      </w:r>
      <w:r>
        <w:t>；分页</w:t>
      </w:r>
      <w:r>
        <w:t>data</w:t>
      </w:r>
      <w:r>
        <w:t>含</w:t>
      </w:r>
      <w:r>
        <w:t>items</w:t>
      </w:r>
      <w:r>
        <w:t>和</w:t>
      </w:r>
      <w:r>
        <w:t>next_cursor</w:t>
      </w:r>
      <w:r>
        <w:t>；失败为</w:t>
      </w:r>
      <w:r>
        <w:t>error</w:t>
      </w:r>
      <w:r>
        <w:t>和</w:t>
      </w:r>
      <w:r>
        <w:t>request_id</w:t>
      </w:r>
      <w:r>
        <w:t>，</w:t>
      </w:r>
      <w:r>
        <w:t>error</w:t>
      </w:r>
      <w:r>
        <w:t>含</w:t>
      </w:r>
      <w:r>
        <w:t>code</w:t>
      </w:r>
      <w:r>
        <w:t>、</w:t>
      </w:r>
      <w:r>
        <w:t>message</w:t>
      </w:r>
      <w:r>
        <w:t>、</w:t>
      </w:r>
      <w:r>
        <w:t>retryable</w:t>
      </w:r>
      <w:r>
        <w:t>、</w:t>
      </w:r>
      <w:r>
        <w:t>field_errors</w:t>
      </w:r>
      <w:r>
        <w:t>、</w:t>
      </w:r>
      <w:r>
        <w:t>details</w:t>
      </w:r>
      <w:r>
        <w:t>。</w:t>
      </w:r>
      <w:r>
        <w:t>details</w:t>
      </w:r>
      <w:r>
        <w:t>仅提供有权见到的处理信息，不返回</w:t>
      </w:r>
      <w:r>
        <w:t>SQL</w:t>
      </w:r>
      <w:r>
        <w:t>、栈、其他租户</w:t>
      </w:r>
      <w:r>
        <w:t>ID</w:t>
      </w:r>
      <w:r>
        <w:t>或内部文件路径。</w:t>
      </w:r>
      <w:r>
        <w:t>request_id</w:t>
      </w:r>
      <w:r>
        <w:t>由服务端生成或校验外部追踪值，不能当作幂等键。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56C9697B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7420A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HTTP</w:t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2D684D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业务含义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736AD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示例代码</w:t>
            </w:r>
          </w:p>
        </w:tc>
      </w:tr>
      <w:tr w:rsidR="00A613E9" w14:paraId="18782A01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E07D5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35041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格式或必需协议头错误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9C00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INVALID_REQUEST MISSING_IDEMPOTENCY_KEY</w:t>
            </w:r>
          </w:p>
        </w:tc>
      </w:tr>
      <w:tr w:rsidR="00A613E9" w14:paraId="5B5D5A60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F0260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401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FC73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未认证或会话失效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964D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AUTH_REQUIRED SESSION_EXPIRED</w:t>
            </w:r>
          </w:p>
        </w:tc>
      </w:tr>
      <w:tr w:rsidR="00A613E9" w14:paraId="250DAC96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60F46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8D2A5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动作权限或</w:t>
            </w:r>
            <w:r>
              <w:rPr>
                <w:sz w:val="18"/>
              </w:rPr>
              <w:t>CSRF</w:t>
            </w:r>
            <w:r>
              <w:rPr>
                <w:sz w:val="18"/>
              </w:rPr>
              <w:t>校验失败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9D854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FORBIDDEN CSRF_INVALID</w:t>
            </w:r>
          </w:p>
        </w:tc>
      </w:tr>
      <w:tr w:rsidR="00A613E9" w14:paraId="71B59192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2C32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5355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不存在或不可见资源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7B13D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RESOURCE_NOT_FOUND</w:t>
            </w:r>
          </w:p>
        </w:tc>
      </w:tr>
      <w:tr w:rsidR="00A613E9" w14:paraId="389506CE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9E862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D403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状态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库存或业务冲突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6353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VERSION_CONFLICT INSUFFICIENT_STOCK QUALITY_BLOCKED</w:t>
            </w:r>
          </w:p>
        </w:tc>
      </w:tr>
      <w:tr w:rsidR="00A613E9" w14:paraId="534EC6F3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2D5A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422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3BC9E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字段或业务资料不满足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C7E8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INVALID_QUANTITY CREDENTIAL_INVALID RX_REVIEW_REQUIRED</w:t>
            </w:r>
          </w:p>
        </w:tc>
      </w:tr>
      <w:tr w:rsidR="00A613E9" w14:paraId="77E6270D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3442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429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CB3B6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租户或应用限流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B2BC1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 xml:space="preserve">RATE_LIMITED </w:t>
            </w:r>
            <w:r>
              <w:rPr>
                <w:sz w:val="18"/>
              </w:rPr>
              <w:t>带</w:t>
            </w:r>
            <w:r>
              <w:rPr>
                <w:sz w:val="18"/>
              </w:rPr>
              <w:t>Retry-After</w:t>
            </w:r>
          </w:p>
        </w:tc>
      </w:tr>
      <w:tr w:rsidR="00A613E9" w14:paraId="015C5657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50B1E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503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85F3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临时数据库或依赖不可用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A326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TEMPORARILY_UNAVAILABLE</w:t>
            </w:r>
          </w:p>
        </w:tc>
      </w:tr>
    </w:tbl>
    <w:p w14:paraId="4E68EE91" w14:textId="77777777" w:rsidR="00A613E9" w:rsidRDefault="00A613E9">
      <w:pPr>
        <w:spacing w:after="40"/>
      </w:pPr>
    </w:p>
    <w:p w14:paraId="2A951BE7" w14:textId="77777777" w:rsidR="00A613E9" w:rsidRDefault="00657B28">
      <w:r>
        <w:t>同一失败类型固定</w:t>
      </w:r>
      <w:r>
        <w:t>HTTP</w:t>
      </w:r>
      <w:r>
        <w:t>映射：效期失效用</w:t>
      </w:r>
      <w:r>
        <w:t xml:space="preserve">409 </w:t>
      </w:r>
      <w:r>
        <w:t>LOT_EXPIRED</w:t>
      </w:r>
      <w:r>
        <w:t>，证照缺失或不适用用</w:t>
      </w:r>
      <w:r>
        <w:t>422 CREDENTIAL_INVALID</w:t>
      </w:r>
      <w:r>
        <w:t>，库存不足</w:t>
      </w:r>
      <w:r>
        <w:t>409</w:t>
      </w:r>
      <w:r>
        <w:t>，幂等内容冲突</w:t>
      </w:r>
      <w:r>
        <w:t>409</w:t>
      </w:r>
      <w:r>
        <w:t>，处方未审核</w:t>
      </w:r>
      <w:r>
        <w:t>422</w:t>
      </w:r>
      <w:r>
        <w:t>。客户端以</w:t>
      </w:r>
      <w:r>
        <w:t>code</w:t>
      </w:r>
      <w:r>
        <w:t>分支，</w:t>
      </w:r>
      <w:r>
        <w:t>message</w:t>
      </w:r>
      <w:r>
        <w:t>用于显示，不解析中文文本判断逻辑。</w:t>
      </w:r>
    </w:p>
    <w:p w14:paraId="355C2916" w14:textId="77777777" w:rsidR="00A613E9" w:rsidRDefault="00657B28">
      <w:pPr>
        <w:pStyle w:val="21"/>
      </w:pPr>
      <w:r>
        <w:t xml:space="preserve">2 </w:t>
      </w:r>
      <w:r>
        <w:t>幂等协议</w:t>
      </w:r>
    </w:p>
    <w:p w14:paraId="2BA1055D" w14:textId="77777777" w:rsidR="00A613E9" w:rsidRDefault="00657B28">
      <w:r>
        <w:t>作用域为</w:t>
      </w:r>
      <w:r>
        <w:t>tenant</w:t>
      </w:r>
      <w:r>
        <w:t>、</w:t>
      </w:r>
      <w:r>
        <w:t>principal/client</w:t>
      </w:r>
      <w:r>
        <w:t>、</w:t>
      </w:r>
      <w:r>
        <w:t>command</w:t>
      </w:r>
      <w:r>
        <w:t>、</w:t>
      </w:r>
      <w:r>
        <w:t>target</w:t>
      </w:r>
      <w:r>
        <w:t>和</w:t>
      </w:r>
      <w:r>
        <w:t>Idempotency-Key</w:t>
      </w:r>
      <w:r>
        <w:t>。</w:t>
      </w:r>
      <w:r>
        <w:t>digest</w:t>
      </w:r>
      <w:r>
        <w:t>为方法、规范路径及通过</w:t>
      </w:r>
      <w:r>
        <w:t>DTO</w:t>
      </w:r>
      <w:r>
        <w:t>标准化后的请求</w:t>
      </w:r>
      <w:r>
        <w:t>JSON</w:t>
      </w:r>
      <w:r>
        <w:t>的</w:t>
      </w:r>
      <w:r>
        <w:t>SHA256</w:t>
      </w:r>
      <w:r>
        <w:t>；键复用而</w:t>
      </w:r>
      <w:r>
        <w:t>digest</w:t>
      </w:r>
      <w:r>
        <w:t>不同返回</w:t>
      </w:r>
      <w:r>
        <w:t>IDEMPOTENCY_CONFLICT</w:t>
      </w:r>
      <w:r>
        <w:t>。认证和授权在返回缓存结果前重新检查，已经撤权的用户不能凭旧</w:t>
      </w:r>
      <w:r>
        <w:t>key</w:t>
      </w:r>
      <w:r>
        <w:t>取出敏感响应。</w:t>
      </w:r>
    </w:p>
    <w:p w14:paraId="5B57887D" w14:textId="77777777" w:rsidR="00A613E9" w:rsidRDefault="00657B28">
      <w:r>
        <w:t>幂等登记与业务变更放在同一个事务，唯一冲突等待原事务结果。原请求提交后重复调用返回同状态码和响应快照；原事务回滚则</w:t>
      </w:r>
      <w:r>
        <w:t>key</w:t>
      </w:r>
      <w:r>
        <w:t>登记也回滚，可再次执行。同键并行若等待超时返回</w:t>
      </w:r>
      <w:r>
        <w:t>REQUEST_IN_PROGRESS</w:t>
      </w:r>
      <w:r>
        <w:t>及</w:t>
      </w:r>
      <w:r>
        <w:t>retry_after</w:t>
      </w:r>
      <w:r>
        <w:t>，不新建另一任务。成功记录建议在线保留</w:t>
      </w:r>
      <w:r>
        <w:t>30</w:t>
      </w:r>
      <w:r>
        <w:t>天，过账永久业务唯一键不随其清理删除；长期后重试通过业务键重建安全结果。</w:t>
      </w:r>
    </w:p>
    <w:p w14:paraId="481C1D18" w14:textId="77777777" w:rsidR="00A613E9" w:rsidRDefault="00657B28">
      <w:r>
        <w:lastRenderedPageBreak/>
        <w:t>状态版本校验顺序是先识别已成功的同键结果，再检查</w:t>
      </w:r>
      <w:r>
        <w:t>expected_version</w:t>
      </w:r>
      <w:r>
        <w:t>，避免已成功重试因版本变化报错。不同</w:t>
      </w:r>
      <w:r>
        <w:t>key</w:t>
      </w:r>
      <w:r>
        <w:t>针对同一已完成动作仍由</w:t>
      </w:r>
      <w:r>
        <w:t>posting</w:t>
      </w:r>
      <w:r>
        <w:t>业务键返回已完成结果或明确</w:t>
      </w:r>
      <w:r>
        <w:t>ALREADY_POSTED</w:t>
      </w:r>
      <w:r>
        <w:t>，不再执行流水。草稿创建通过</w:t>
      </w:r>
      <w:r>
        <w:t>client_operation_id</w:t>
      </w:r>
      <w:r>
        <w:t>永久去重，接口不能提供</w:t>
      </w:r>
      <w:r>
        <w:t>“</w:t>
      </w:r>
      <w:r>
        <w:t>跳过幂等</w:t>
      </w:r>
      <w:r>
        <w:t>”</w:t>
      </w:r>
      <w:r>
        <w:t>参数。</w:t>
      </w:r>
    </w:p>
    <w:p w14:paraId="7994FAF5" w14:textId="77777777" w:rsidR="00A613E9" w:rsidRDefault="00657B28">
      <w:pPr>
        <w:pStyle w:val="21"/>
      </w:pPr>
      <w:r>
        <w:t xml:space="preserve">3 </w:t>
      </w:r>
      <w:r>
        <w:t>首批可机读契约</w:t>
      </w:r>
    </w:p>
    <w:p w14:paraId="636C6FA7" w14:textId="77777777" w:rsidR="00A613E9" w:rsidRDefault="00657B28">
      <w:r>
        <w:t>contracts/core-openapi.json</w:t>
      </w:r>
      <w:r>
        <w:t>使用</w:t>
      </w:r>
      <w:r>
        <w:t>OpenAPI 3.1.1</w:t>
      </w:r>
      <w:r>
        <w:t>，覆盖上下文、商品查询、库存查询、验收子批次过账、预占及释放、发货过账、零售收款确认与完成、核销和操作结果查询。每个写命令含权限说明、状态约束、错误响应和类型定义。它是本系统设计接口，不是任何第三方真实</w:t>
      </w:r>
      <w:r>
        <w:t>endpoint</w:t>
      </w:r>
      <w:r>
        <w:t>。</w:t>
      </w:r>
      <w:hyperlink r:id="rId22">
        <w:r>
          <w:rPr>
            <w:color w:val="235A7A"/>
          </w:rPr>
          <w:t>R13</w:t>
        </w:r>
      </w:hyperlink>
    </w:p>
    <w:p w14:paraId="5204542D" w14:textId="77777777" w:rsidR="00A613E9" w:rsidRDefault="00657B28">
      <w:r>
        <w:t>接口登记表列出其余</w:t>
      </w:r>
      <w:r>
        <w:t>P0</w:t>
      </w:r>
      <w:r>
        <w:t>资源与未来预留命令，标注阶段、权限、事务及契约状态。未进入</w:t>
      </w:r>
      <w:r>
        <w:t>OpenAPI</w:t>
      </w:r>
      <w:r>
        <w:t>的接口在所属模块迭代前补齐</w:t>
      </w:r>
      <w:r>
        <w:t>DTO</w:t>
      </w:r>
      <w:r>
        <w:t>和契约评审，不能把登记表当作可调用服务。客户端生成器、服务端契约校验与</w:t>
      </w:r>
      <w:r>
        <w:t>Schema</w:t>
      </w:r>
      <w:r>
        <w:t>验证使用同一版本。破坏性变更新增</w:t>
      </w:r>
      <w:r>
        <w:t>v2</w:t>
      </w:r>
      <w:r>
        <w:t>，废弃窗口以公开契约和客户迁移计划确定。</w:t>
      </w:r>
    </w:p>
    <w:p w14:paraId="0B1E1B84" w14:textId="77777777" w:rsidR="00A613E9" w:rsidRDefault="00657B28">
      <w:pPr>
        <w:pStyle w:val="1"/>
      </w:pPr>
      <w:bookmarkStart w:id="15" w:name="_Toc242432587"/>
      <w:r>
        <w:t xml:space="preserve">16 </w:t>
      </w:r>
      <w:r>
        <w:t>事件</w:t>
      </w:r>
      <w:r>
        <w:t xml:space="preserve"> </w:t>
      </w:r>
      <w:r>
        <w:t>任务与异步一致性</w:t>
      </w:r>
      <w:bookmarkEnd w:id="15"/>
    </w:p>
    <w:p w14:paraId="1D125047" w14:textId="77777777" w:rsidR="00A613E9" w:rsidRDefault="00657B28">
      <w:pPr>
        <w:pStyle w:val="21"/>
      </w:pPr>
      <w:r>
        <w:t xml:space="preserve">1 </w:t>
      </w:r>
      <w:r>
        <w:t>事件信封</w:t>
      </w:r>
    </w:p>
    <w:p w14:paraId="629E658B" w14:textId="77777777" w:rsidR="00A613E9" w:rsidRDefault="00657B28">
      <w:r>
        <w:t>领域事件包含</w:t>
      </w:r>
      <w:r>
        <w:t>event_id</w:t>
      </w:r>
      <w:r>
        <w:t>、</w:t>
      </w:r>
      <w:r>
        <w:t>tenant_id</w:t>
      </w:r>
      <w:r>
        <w:t>、</w:t>
      </w:r>
      <w:r>
        <w:t>aggregate_type</w:t>
      </w:r>
      <w:r>
        <w:t>、</w:t>
      </w:r>
      <w:r>
        <w:t>aggregate_id</w:t>
      </w:r>
      <w:r>
        <w:t>、</w:t>
      </w:r>
      <w:r>
        <w:t>aggregate_version</w:t>
      </w:r>
      <w:r>
        <w:t>、</w:t>
      </w:r>
      <w:r>
        <w:t>event_type</w:t>
      </w:r>
      <w:r>
        <w:t>、</w:t>
      </w:r>
      <w:r>
        <w:t>schema_version</w:t>
      </w:r>
      <w:r>
        <w:t>、</w:t>
      </w:r>
      <w:r>
        <w:t>occurred_at</w:t>
      </w:r>
      <w:r>
        <w:t>、</w:t>
      </w:r>
      <w:r>
        <w:t>correlation_id</w:t>
      </w:r>
      <w:r>
        <w:t>、</w:t>
      </w:r>
      <w:r>
        <w:t>causation_id</w:t>
      </w:r>
      <w:r>
        <w:t>、</w:t>
      </w:r>
      <w:r>
        <w:t>payload</w:t>
      </w:r>
      <w:r>
        <w:t>。数字精度沿用</w:t>
      </w:r>
      <w:r>
        <w:t>API</w:t>
      </w:r>
      <w:r>
        <w:t>规范。库存事件只包含单据和受影响维度的必要标识与增量，外部订阅不得收到内部成本或完整处方。敏感补充数据通过授权查询获取。</w:t>
      </w:r>
    </w:p>
    <w:p w14:paraId="71AA76B6" w14:textId="77777777" w:rsidR="00A613E9" w:rsidRDefault="00657B28">
      <w:r>
        <w:t>内部</w:t>
      </w:r>
      <w:r>
        <w:t>outbox_event</w:t>
      </w:r>
      <w:r>
        <w:t>与业务同事务追加；发送状态放</w:t>
      </w:r>
      <w:r>
        <w:t>outbox_delivery</w:t>
      </w:r>
      <w:r>
        <w:t>，避免反复修改原事件。唯一键为</w:t>
      </w:r>
      <w:r>
        <w:t>tenant</w:t>
      </w:r>
      <w:r>
        <w:t>、</w:t>
      </w:r>
      <w:r>
        <w:t>event</w:t>
      </w:r>
      <w:r>
        <w:t>和</w:t>
      </w:r>
      <w:r>
        <w:t>consumer</w:t>
      </w:r>
      <w:r>
        <w:t>。内部消费者保存</w:t>
      </w:r>
      <w:r>
        <w:t>inbox</w:t>
      </w:r>
      <w:r>
        <w:t>去重并与本地副作用同事务提交；网络外部副作用仍可能在发送成功但本地未记录时重复，必须使用对方幂等键或主动查单核实。</w:t>
      </w:r>
    </w:p>
    <w:p w14:paraId="33990F91" w14:textId="77777777" w:rsidR="00A613E9" w:rsidRDefault="00657B28">
      <w:pPr>
        <w:pStyle w:val="21"/>
      </w:pPr>
      <w:r>
        <w:t xml:space="preserve">2 </w:t>
      </w:r>
      <w:r>
        <w:t>领取和重试</w:t>
      </w:r>
    </w:p>
    <w:p w14:paraId="11F6F370" w14:textId="77777777" w:rsidR="00A613E9" w:rsidRDefault="00657B28">
      <w:r>
        <w:t>任务按</w:t>
      </w:r>
      <w:r>
        <w:t>tenant</w:t>
      </w:r>
      <w:r>
        <w:t>和优先级分批领取，</w:t>
      </w:r>
      <w:r>
        <w:t>SELECT FOR UPDATE SKIP LOCKED</w:t>
      </w:r>
      <w:r>
        <w:t>后设置</w:t>
      </w:r>
      <w:r>
        <w:t>lease_until</w:t>
      </w:r>
      <w:r>
        <w:t>、</w:t>
      </w:r>
      <w:r>
        <w:t>worker_id</w:t>
      </w:r>
      <w:r>
        <w:t>、</w:t>
      </w:r>
      <w:r>
        <w:t>attempt</w:t>
      </w:r>
      <w:r>
        <w:t>和</w:t>
      </w:r>
      <w:r>
        <w:t>fencing_token</w:t>
      </w:r>
      <w:r>
        <w:t>，立即提交再执行外部调用。建议租约</w:t>
      </w:r>
      <w:r>
        <w:t>60</w:t>
      </w:r>
      <w:r>
        <w:t>秒，每</w:t>
      </w:r>
      <w:r>
        <w:t>20</w:t>
      </w:r>
      <w:r>
        <w:t>秒续租；结束回写必须匹配</w:t>
      </w:r>
      <w:r>
        <w:t>worker_id</w:t>
      </w:r>
      <w:r>
        <w:t>与</w:t>
      </w:r>
      <w:r>
        <w:t>fencing_token</w:t>
      </w:r>
      <w:r>
        <w:t>，过期旧</w:t>
      </w:r>
      <w:r>
        <w:t>worker</w:t>
      </w:r>
      <w:r>
        <w:t>不能覆盖新</w:t>
      </w:r>
      <w:r>
        <w:t>worker</w:t>
      </w:r>
      <w:r>
        <w:t>结果。即便租约存在，外部重复发送仍需业务幂等。</w:t>
      </w:r>
    </w:p>
    <w:p w14:paraId="49E5C749" w14:textId="77777777" w:rsidR="00A613E9" w:rsidRDefault="00657B28">
      <w:r>
        <w:t>瞬态错误建议</w:t>
      </w:r>
      <w:r>
        <w:t>1</w:t>
      </w:r>
      <w:r>
        <w:t>分钟、</w:t>
      </w:r>
      <w:r>
        <w:t>5</w:t>
      </w:r>
      <w:r>
        <w:t>分钟、</w:t>
      </w:r>
      <w:r>
        <w:t>15</w:t>
      </w:r>
      <w:r>
        <w:t>分钟、</w:t>
      </w:r>
      <w:r>
        <w:t>1</w:t>
      </w:r>
      <w:r>
        <w:t>小时、</w:t>
      </w:r>
      <w:r>
        <w:t>4</w:t>
      </w:r>
      <w:r>
        <w:t>小时退避加随机抖动，达到次数或业务时限进入</w:t>
      </w:r>
      <w:r>
        <w:t>MANUAL_REQUIRED</w:t>
      </w:r>
      <w:r>
        <w:t>；实际监管时限短于该表时按规则提前升级。授权失效、字段非法、主体不匹配为永久错误，不无限重试。人工重投保留</w:t>
      </w:r>
      <w:r>
        <w:t>event_id</w:t>
      </w:r>
      <w:r>
        <w:t>，修正业务内容使用新的纠错事件并关联原事件。</w:t>
      </w:r>
    </w:p>
    <w:p w14:paraId="0F1B0CD2" w14:textId="77777777" w:rsidR="00A613E9" w:rsidRDefault="00657B28">
      <w:r>
        <w:t>每租户设置在途任务、导出和连接器并发限额，全局</w:t>
      </w:r>
      <w:r>
        <w:t>worker</w:t>
      </w:r>
      <w:r>
        <w:t>采用公平调度。</w:t>
      </w:r>
      <w:r>
        <w:t>P0</w:t>
      </w:r>
      <w:r>
        <w:t>采用数据库任务表和独立</w:t>
      </w:r>
      <w:r>
        <w:t>Python</w:t>
      </w:r>
      <w:r>
        <w:t>进程，后续引入消息队列不改变</w:t>
      </w:r>
      <w:r>
        <w:t>Outbox</w:t>
      </w:r>
      <w:r>
        <w:t>及幂等协议。新消费者可从授权范围内重放事件，投影需记录水位并支持一致快照重建。</w:t>
      </w:r>
    </w:p>
    <w:p w14:paraId="1BC78AD7" w14:textId="77777777" w:rsidR="00A613E9" w:rsidRDefault="00657B28">
      <w:pPr>
        <w:pStyle w:val="21"/>
      </w:pPr>
      <w:r>
        <w:lastRenderedPageBreak/>
        <w:t xml:space="preserve">3 </w:t>
      </w:r>
      <w:r>
        <w:t>顺序与对账</w:t>
      </w:r>
    </w:p>
    <w:p w14:paraId="51261692" w14:textId="77777777" w:rsidR="00A613E9" w:rsidRDefault="00657B28">
      <w:r>
        <w:t>同一聚合消费时比较</w:t>
      </w:r>
      <w:r>
        <w:t>aggregate_version</w:t>
      </w:r>
      <w:r>
        <w:t>，缺版本先等待补拉或读取源状态；旧版本不可回退状态。跨聚合不假设全局顺序，例如退款先于订单明细到达时暂存依赖任务，不能凭回调顺序猜测事实。日报核对账、款、码和平台回执，并区分尚在允许窗口内的延迟与真实差异。</w:t>
      </w:r>
    </w:p>
    <w:p w14:paraId="3D3CCF48" w14:textId="77777777" w:rsidR="00A613E9" w:rsidRDefault="00657B28">
      <w:r>
        <w:t>审计写入与业务同事务，失败则关键业务回滚；审计异步归档失败不回滚已提交业务，而产生告警并保留在线副本。普通日志用于诊断，不替代业务审计。</w:t>
      </w:r>
    </w:p>
    <w:p w14:paraId="60E8DABD" w14:textId="77777777" w:rsidR="00A613E9" w:rsidRDefault="00657B28">
      <w:pPr>
        <w:pStyle w:val="1"/>
      </w:pPr>
      <w:bookmarkStart w:id="16" w:name="_Toc242432588"/>
      <w:r>
        <w:t xml:space="preserve">17 </w:t>
      </w:r>
      <w:r>
        <w:t>前端和设备接口</w:t>
      </w:r>
      <w:bookmarkEnd w:id="16"/>
    </w:p>
    <w:p w14:paraId="601C7FD7" w14:textId="77777777" w:rsidR="00A613E9" w:rsidRDefault="00657B28">
      <w:pPr>
        <w:pStyle w:val="21"/>
      </w:pPr>
      <w:r>
        <w:t xml:space="preserve">1 </w:t>
      </w:r>
      <w:r>
        <w:t>状态管理与页面分层</w:t>
      </w:r>
    </w:p>
    <w:p w14:paraId="40614C9F" w14:textId="77777777" w:rsidR="00A613E9" w:rsidRDefault="00657B28">
      <w:r>
        <w:t>Vue</w:t>
      </w:r>
      <w:r>
        <w:t>采用</w:t>
      </w:r>
      <w:r>
        <w:t>script setup</w:t>
      </w:r>
      <w:r>
        <w:t>和</w:t>
      </w:r>
      <w:r>
        <w:t>TypeScript</w:t>
      </w:r>
      <w:r>
        <w:t>严格模式。页面组合模块化</w:t>
      </w:r>
      <w:r>
        <w:t>API</w:t>
      </w:r>
      <w:r>
        <w:t>客户端与业务组件；</w:t>
      </w:r>
      <w:r>
        <w:t>Pinia</w:t>
      </w:r>
      <w:r>
        <w:t>只存会话概要、当前组织、</w:t>
      </w:r>
      <w:r>
        <w:t>UI</w:t>
      </w:r>
      <w:r>
        <w:t>状态和未提交草稿索引，服务端查询缓存单独管理。查询键包含</w:t>
      </w:r>
      <w:r>
        <w:t>tenant</w:t>
      </w:r>
      <w:r>
        <w:t>上下文代次、主体、权限版本和参数；退出、切租户和撤权时清理全部敏感缓存。</w:t>
      </w:r>
    </w:p>
    <w:p w14:paraId="6FC550B7" w14:textId="77777777" w:rsidR="00A613E9" w:rsidRDefault="00657B28">
      <w:r>
        <w:t>表单模式与</w:t>
      </w:r>
      <w:r>
        <w:t>API Schema</w:t>
      </w:r>
      <w:r>
        <w:t>对应，前端校验改善反馈，服务端规则决定是否接受。</w:t>
      </w:r>
      <w:r>
        <w:t>decimal</w:t>
      </w:r>
      <w:r>
        <w:t>字段始终保存字符串，前端如需预览计算使用定点十进制库，最终金额以服务器返回为准。日期组件区分</w:t>
      </w:r>
      <w:r>
        <w:t>date</w:t>
      </w:r>
      <w:r>
        <w:t>与</w:t>
      </w:r>
      <w:r>
        <w:t>instant</w:t>
      </w:r>
      <w:r>
        <w:t>，不能用浏览器</w:t>
      </w:r>
      <w:r>
        <w:t>UTC</w:t>
      </w:r>
      <w:r>
        <w:t>转换改变效期日。</w:t>
      </w:r>
    </w:p>
    <w:p w14:paraId="7FB67E54" w14:textId="77777777" w:rsidR="00A613E9" w:rsidRDefault="00657B28">
      <w:r>
        <w:t>每个单据页面统一显示审批、履约、付款、质量与上传状态；按钮根据服务端</w:t>
      </w:r>
      <w:r>
        <w:t>allowed_actions</w:t>
      </w:r>
      <w:r>
        <w:t>展示，但服务端仍重新鉴权。页面包括详情、行项目、审批记录、库存及金额影响、相关单据和审计标签，历史快照与当前档案可对照但不互相覆盖。</w:t>
      </w:r>
    </w:p>
    <w:p w14:paraId="1719547B" w14:textId="77777777" w:rsidR="00A613E9" w:rsidRDefault="00657B28">
      <w:pPr>
        <w:pStyle w:val="21"/>
      </w:pPr>
      <w:r>
        <w:t xml:space="preserve">2 </w:t>
      </w:r>
      <w:r>
        <w:t>提交和错误恢复</w:t>
      </w:r>
    </w:p>
    <w:p w14:paraId="41CA9ED1" w14:textId="77777777" w:rsidR="00A613E9" w:rsidRDefault="00657B28">
      <w:r>
        <w:t>用户点击执行时冻结本次</w:t>
      </w:r>
      <w:r>
        <w:t>payload</w:t>
      </w:r>
      <w:r>
        <w:t>与幂等键，所有超时重试使用原键。只有用户改变内容或明确开始新动作才生成新键。出现版本冲突先取最新内容并展示差异，不能静默覆盖同事修改。已提交但未知结果时显示</w:t>
      </w:r>
      <w:r>
        <w:t>“</w:t>
      </w:r>
      <w:r>
        <w:t>正在核实</w:t>
      </w:r>
      <w:r>
        <w:t>”</w:t>
      </w:r>
      <w:r>
        <w:t>，提供状态查询，禁止把按钮恢复成无条件重新支付。</w:t>
      </w:r>
    </w:p>
    <w:p w14:paraId="153B913E" w14:textId="77777777" w:rsidR="00A613E9" w:rsidRDefault="00657B28">
      <w:r>
        <w:t>单据表格支持键盘导航、批量粘贴、扫码焦点、行错误定位和合计；大数据虚拟滚动不得丢失正在编辑的行。金额、批号和冻结提示不只靠颜色，主操作提供可读文本与键盘焦点。超长追溯码折行或专门详情查看，避免打印截断。</w:t>
      </w:r>
    </w:p>
    <w:p w14:paraId="293FBEC8" w14:textId="77777777" w:rsidR="00A613E9" w:rsidRDefault="00657B28">
      <w:pPr>
        <w:pStyle w:val="21"/>
      </w:pPr>
      <w:r>
        <w:t xml:space="preserve">3 </w:t>
      </w:r>
      <w:r>
        <w:t>扫码与打印</w:t>
      </w:r>
    </w:p>
    <w:p w14:paraId="0D86CE89" w14:textId="77777777" w:rsidR="00A613E9" w:rsidRDefault="00657B28">
      <w:r>
        <w:t>硬件先适配键盘模拟扫码枪，</w:t>
      </w:r>
      <w:r>
        <w:t>ScanAdapter</w:t>
      </w:r>
      <w:r>
        <w:t>记录开始结束时序和原始控制字符，支持配置结束符。人工输入与扫码输入分开，重复扫码按业务上下文提示而非全部屏蔽；合法同</w:t>
      </w:r>
      <w:r>
        <w:t>SKU</w:t>
      </w:r>
      <w:r>
        <w:t>不同实物不能因相同商品码被去重。</w:t>
      </w:r>
    </w:p>
    <w:p w14:paraId="07AE0303" w14:textId="77777777" w:rsidR="00A613E9" w:rsidRDefault="00657B28">
      <w:r>
        <w:lastRenderedPageBreak/>
        <w:t>P0</w:t>
      </w:r>
      <w:r>
        <w:t>浏览器打印</w:t>
      </w:r>
      <w:r>
        <w:t>A4</w:t>
      </w:r>
      <w:r>
        <w:t>及已验证的小票模板；若需要静默热敏打印，使用签名安装包的本地</w:t>
      </w:r>
      <w:r>
        <w:t>PrintAgent</w:t>
      </w:r>
      <w:r>
        <w:t>，限定来源域、设备、模板</w:t>
      </w:r>
      <w:r>
        <w:t>ID</w:t>
      </w:r>
      <w:r>
        <w:t>和短时签名作业，禁止任意脚本、文件路径和原始系统命令。首期没有必要时不引入本地代理。打印作业包含单据快照版本、模板版本和操作者，重复打印显示补打标记。</w:t>
      </w:r>
    </w:p>
    <w:p w14:paraId="39B64822" w14:textId="77777777" w:rsidR="00A613E9" w:rsidRDefault="00657B28">
      <w:r>
        <w:t>脱敏操作样例、实际扫码枪、</w:t>
      </w:r>
      <w:r>
        <w:t>80</w:t>
      </w:r>
      <w:r>
        <w:t>毫米及必要</w:t>
      </w:r>
      <w:r>
        <w:t>58</w:t>
      </w:r>
      <w:r>
        <w:t>毫米打印机纳入</w:t>
      </w:r>
      <w:r>
        <w:t>UAT</w:t>
      </w:r>
      <w:r>
        <w:t>。表格屏幕截图或浏览器预览不能代替真实设备验收。</w:t>
      </w:r>
      <w:r>
        <w:t>APP</w:t>
      </w:r>
      <w:r>
        <w:t>后续实现同一</w:t>
      </w:r>
      <w:r>
        <w:t>ScanPort</w:t>
      </w:r>
      <w:r>
        <w:t>、</w:t>
      </w:r>
      <w:r>
        <w:t>CameraPort</w:t>
      </w:r>
      <w:r>
        <w:t>和</w:t>
      </w:r>
      <w:r>
        <w:t>PrintPort</w:t>
      </w:r>
      <w:r>
        <w:t>，不要求复用</w:t>
      </w:r>
      <w:r>
        <w:t>PC</w:t>
      </w:r>
      <w:r>
        <w:t>全部组件。</w:t>
      </w:r>
    </w:p>
    <w:p w14:paraId="20FA031D" w14:textId="77777777" w:rsidR="00A613E9" w:rsidRDefault="00657B28">
      <w:pPr>
        <w:pStyle w:val="1"/>
      </w:pPr>
      <w:bookmarkStart w:id="17" w:name="_Toc242432589"/>
      <w:r>
        <w:t>18 AI</w:t>
      </w:r>
      <w:r>
        <w:t>技术预留和实现顺序</w:t>
      </w:r>
      <w:bookmarkEnd w:id="17"/>
    </w:p>
    <w:p w14:paraId="3256434E" w14:textId="77777777" w:rsidR="00A613E9" w:rsidRDefault="00657B28">
      <w:r>
        <w:t>P0</w:t>
      </w:r>
      <w:r>
        <w:t>只保留文件、异步任务、候选草稿、证据和确认</w:t>
      </w:r>
      <w:r>
        <w:t>API</w:t>
      </w:r>
      <w:r>
        <w:t>边界，核心服务不依赖模型</w:t>
      </w:r>
      <w:r>
        <w:t>SDK</w:t>
      </w:r>
      <w:r>
        <w:t>。</w:t>
      </w:r>
      <w:r>
        <w:t>P1</w:t>
      </w:r>
      <w:r>
        <w:t>采用独立</w:t>
      </w:r>
      <w:r>
        <w:t>Python</w:t>
      </w:r>
      <w:r>
        <w:t>工作进程，使用独立依赖锁、镜像、凭证和资源配额；模型、</w:t>
      </w:r>
      <w:r>
        <w:t>OCR</w:t>
      </w:r>
      <w:r>
        <w:t>和条码解析分别实现</w:t>
      </w:r>
      <w:r>
        <w:t>ProviderPort</w:t>
      </w:r>
      <w:r>
        <w:t>，可按任务和数据驻留要求切换供应商，不提前绑定价格或模型名称。</w:t>
      </w:r>
    </w:p>
    <w:p w14:paraId="3260E406" w14:textId="77777777" w:rsidR="00A613E9" w:rsidRDefault="00657B28">
      <w:r>
        <w:t>AI</w:t>
      </w:r>
      <w:r>
        <w:t>任务</w:t>
      </w:r>
      <w:r>
        <w:t>ai_job</w:t>
      </w:r>
      <w:r>
        <w:t>保存</w:t>
      </w:r>
      <w:r>
        <w:t>purpose</w:t>
      </w:r>
      <w:r>
        <w:t>、</w:t>
      </w:r>
      <w:r>
        <w:t>source_attachment</w:t>
      </w:r>
      <w:r>
        <w:t>、</w:t>
      </w:r>
      <w:r>
        <w:t>model_version</w:t>
      </w:r>
      <w:r>
        <w:t>、</w:t>
      </w:r>
      <w:r>
        <w:t>prompt_version</w:t>
      </w:r>
      <w:r>
        <w:t>、</w:t>
      </w:r>
      <w:r>
        <w:t>schema_version</w:t>
      </w:r>
      <w:r>
        <w:t>、</w:t>
      </w:r>
      <w:r>
        <w:t>state</w:t>
      </w:r>
      <w:r>
        <w:t>、</w:t>
      </w:r>
      <w:r>
        <w:t>cost_usage</w:t>
      </w:r>
      <w:r>
        <w:t>和租户；</w:t>
      </w:r>
      <w:r>
        <w:t>field_candidate</w:t>
      </w:r>
      <w:r>
        <w:t>保存字段路径、</w:t>
      </w:r>
      <w:r>
        <w:t>raw_text</w:t>
      </w:r>
      <w:r>
        <w:t>、</w:t>
      </w:r>
      <w:r>
        <w:t>normalized_value</w:t>
      </w:r>
      <w:r>
        <w:t>、</w:t>
      </w:r>
      <w:r>
        <w:t>confidence</w:t>
      </w:r>
      <w:r>
        <w:t>、证据区域和候选档案；</w:t>
      </w:r>
      <w:r>
        <w:t>review_action</w:t>
      </w:r>
      <w:r>
        <w:t>追加每次人工修正。原图坐标包含页码及归一化坐标，不能用无法定位的自由文本当证据。</w:t>
      </w:r>
    </w:p>
    <w:p w14:paraId="4A18881B" w14:textId="77777777" w:rsidR="00A613E9" w:rsidRDefault="00657B28">
      <w:r>
        <w:t>任务链为文件安全检查、质量检测、</w:t>
      </w:r>
      <w:r>
        <w:t>OCR</w:t>
      </w:r>
      <w:r>
        <w:t>及码识别、结构化抽取、本租户匹配、确定性规则校验、人工复核。批准文号、批号、有效期、数量、金额等关键字段缺证据或冲突时必须阻止确认。模型输出未知值为</w:t>
      </w:r>
      <w:r>
        <w:t>NULL</w:t>
      </w:r>
      <w:r>
        <w:t>和原因，不允许猜测生成批次或监管码。</w:t>
      </w:r>
    </w:p>
    <w:p w14:paraId="2A2A4A0D" w14:textId="77777777" w:rsidR="00A613E9" w:rsidRDefault="00657B28">
      <w:r>
        <w:t>confirm</w:t>
      </w:r>
      <w:r>
        <w:t>接口检查任务版本、全部必审字段、当前用户权限和源附件有效性；在一个事务中记录确认并创建唯一业务草稿，返回</w:t>
      </w:r>
      <w:r>
        <w:t>draft_id</w:t>
      </w:r>
      <w:r>
        <w:t>。重复确认返回同一草稿。随后仍需正常资质审批、验收和过账。</w:t>
      </w:r>
      <w:r>
        <w:t>AI</w:t>
      </w:r>
      <w:r>
        <w:t>进程只能写候选任务或调用专用草稿</w:t>
      </w:r>
      <w:r>
        <w:t>API</w:t>
      </w:r>
      <w:r>
        <w:t>，数据库账号不得写库存表。</w:t>
      </w:r>
    </w:p>
    <w:p w14:paraId="3367B12F" w14:textId="77777777" w:rsidR="00A613E9" w:rsidRDefault="00657B28">
      <w:r>
        <w:t>帮助知识库先应用租户和资源</w:t>
      </w:r>
      <w:r>
        <w:t>ACL</w:t>
      </w:r>
      <w:r>
        <w:t>再检索，带文档版本和有效期；模型上下文将附件内容标记为不可信数据。经营问答仅调用指标白名单，不执行自由生成生产</w:t>
      </w:r>
      <w:r>
        <w:t>SQL</w:t>
      </w:r>
      <w:r>
        <w:t>。模型工具调用绑定实际用户权限和用途，无权数据不得先传给模型再脱敏。</w:t>
      </w:r>
    </w:p>
    <w:p w14:paraId="2C053776" w14:textId="77777777" w:rsidR="00A613E9" w:rsidRDefault="00657B28">
      <w:r>
        <w:t>P1</w:t>
      </w:r>
      <w:r>
        <w:t>验收沿用至少</w:t>
      </w:r>
      <w:r>
        <w:t>500</w:t>
      </w:r>
      <w:r>
        <w:t>份授权脱敏样本，按供应商或模板隔离评测；报告字段精确匹配、整单全对、漏检、人工修改率、复核时间、延迟和单任务成本。清晰印刷关键字段</w:t>
      </w:r>
      <w:r>
        <w:t>98%</w:t>
      </w:r>
      <w:r>
        <w:t>与复核时间降低</w:t>
      </w:r>
      <w:r>
        <w:t>30%</w:t>
      </w:r>
      <w:r>
        <w:t>是待验证目标，不能作为免人工复核承诺。模型升级先影子评测和租户灰度，质量下降可回切旧版本。</w:t>
      </w:r>
    </w:p>
    <w:p w14:paraId="5F2D661C" w14:textId="77777777" w:rsidR="00A613E9" w:rsidRDefault="00657B28">
      <w:pPr>
        <w:pStyle w:val="1"/>
      </w:pPr>
      <w:bookmarkStart w:id="18" w:name="_Toc242432590"/>
      <w:r>
        <w:t xml:space="preserve">19 </w:t>
      </w:r>
      <w:r>
        <w:t>连接器和后续业务</w:t>
      </w:r>
      <w:bookmarkEnd w:id="18"/>
    </w:p>
    <w:p w14:paraId="6BB31B82" w14:textId="77777777" w:rsidR="00A613E9" w:rsidRDefault="00657B28">
      <w:pPr>
        <w:pStyle w:val="21"/>
      </w:pPr>
      <w:r>
        <w:t xml:space="preserve">1 </w:t>
      </w:r>
      <w:r>
        <w:t>适配接口</w:t>
      </w:r>
    </w:p>
    <w:p w14:paraId="5133342D" w14:textId="77777777" w:rsidR="00A613E9" w:rsidRDefault="00657B28">
      <w:r>
        <w:t>每个平台实现</w:t>
      </w:r>
      <w:r>
        <w:t>ConnectionHealth</w:t>
      </w:r>
      <w:r>
        <w:t>、</w:t>
      </w:r>
      <w:r>
        <w:t>CatalogMapping</w:t>
      </w:r>
      <w:r>
        <w:t>、</w:t>
      </w:r>
      <w:r>
        <w:t>OrderImport</w:t>
      </w:r>
      <w:r>
        <w:t>、</w:t>
      </w:r>
      <w:r>
        <w:t>InventoryPublish</w:t>
      </w:r>
      <w:r>
        <w:t>、</w:t>
      </w:r>
      <w:r>
        <w:t>FulfillmentSync</w:t>
      </w:r>
      <w:r>
        <w:t>、</w:t>
      </w:r>
      <w:r>
        <w:t>AfterSaleSync</w:t>
      </w:r>
      <w:r>
        <w:t>和</w:t>
      </w:r>
      <w:r>
        <w:t>Reconciliation</w:t>
      </w:r>
      <w:r>
        <w:t>中实际获得权限的能力。</w:t>
      </w:r>
      <w:r>
        <w:t>connection</w:t>
      </w:r>
      <w:r>
        <w:t>保存租户、主</w:t>
      </w:r>
      <w:r>
        <w:lastRenderedPageBreak/>
        <w:t>体、门店、平台账号、</w:t>
      </w:r>
      <w:r>
        <w:t>capabilities</w:t>
      </w:r>
      <w:r>
        <w:t>、</w:t>
      </w:r>
      <w:r>
        <w:t>credential_ref</w:t>
      </w:r>
      <w:r>
        <w:t>和限流配置。密钥存</w:t>
      </w:r>
      <w:r>
        <w:t>KMS</w:t>
      </w:r>
      <w:r>
        <w:t>或秘密管理服务，数据库只存引用；适配器测试使用平台批准的沙箱。</w:t>
      </w:r>
    </w:p>
    <w:p w14:paraId="34657632" w14:textId="77777777" w:rsidR="00A613E9" w:rsidRDefault="00657B28">
      <w:r>
        <w:t>回调从已登记连接路径解析候选连接，按对应正式规范验签及防重放，再写</w:t>
      </w:r>
      <w:r>
        <w:t>Inbox</w:t>
      </w:r>
      <w:r>
        <w:t>并快速响应。不得信任报文</w:t>
      </w:r>
      <w:r>
        <w:t>tenant_id</w:t>
      </w:r>
      <w:r>
        <w:t>选择租户；同平台</w:t>
      </w:r>
      <w:r>
        <w:t>event_id</w:t>
      </w:r>
      <w:r>
        <w:t>内容变更时告警，不能直接覆盖。平台未提供可靠事件</w:t>
      </w:r>
      <w:r>
        <w:t>ID</w:t>
      </w:r>
      <w:r>
        <w:t>时使用正式文档允许的订单版本与事件类型组合，不以接收时间临时造不可重放</w:t>
      </w:r>
      <w:r>
        <w:t>ID</w:t>
      </w:r>
      <w:r>
        <w:t>。</w:t>
      </w:r>
    </w:p>
    <w:p w14:paraId="33741975" w14:textId="77777777" w:rsidR="00A613E9" w:rsidRDefault="00657B28">
      <w:r>
        <w:t>美团、当前饿了么相关零售平台、淘宝和旺店通的实际</w:t>
      </w:r>
      <w:r>
        <w:t>API</w:t>
      </w:r>
      <w:r>
        <w:t>、签名、配额和收费在取得对应授权文档后冻结。本文不提供推测的第三方</w:t>
      </w:r>
      <w:r>
        <w:t>endpoint</w:t>
      </w:r>
      <w:r>
        <w:t>。</w:t>
      </w:r>
      <w:r>
        <w:t>UDI</w:t>
      </w:r>
      <w:r>
        <w:t>公开或授权产品信息接口用于主数据核验，不能推断具有经营流向上报能力；码上放心按实际服务包与授权实施。</w:t>
      </w:r>
    </w:p>
    <w:p w14:paraId="08016750" w14:textId="77777777" w:rsidR="00A613E9" w:rsidRDefault="00657B28">
      <w:pPr>
        <w:pStyle w:val="21"/>
      </w:pPr>
      <w:r>
        <w:t xml:space="preserve">2 </w:t>
      </w:r>
      <w:r>
        <w:t>库存主控与接口限制</w:t>
      </w:r>
    </w:p>
    <w:p w14:paraId="38E51851" w14:textId="77777777" w:rsidR="00A613E9" w:rsidRDefault="00657B28">
      <w:r>
        <w:t>P2</w:t>
      </w:r>
      <w:r>
        <w:t>首个模式固定本系统为库存主控，渠道订单进入相同预占服务；外部订单规范键为平台、商户</w:t>
      </w:r>
      <w:r>
        <w:t>/</w:t>
      </w:r>
      <w:r>
        <w:t>店铺、外部订单和行</w:t>
      </w:r>
      <w:r>
        <w:t>ID</w:t>
      </w:r>
      <w:r>
        <w:t>，与传输路径无关，避免直连和旺店通双入口。若后来启用外部主控模式，必须另立</w:t>
      </w:r>
      <w:r>
        <w:t>ADR</w:t>
      </w:r>
      <w:r>
        <w:t>、明确库存事实所有权、停同步、清未决任务和水位对账，不允许简单开关切换。</w:t>
      </w:r>
    </w:p>
    <w:p w14:paraId="47E2B45E" w14:textId="77777777" w:rsidR="00A613E9" w:rsidRDefault="00657B28">
      <w:r>
        <w:t>外部订单先建草稿并补齐药械质量和追溯要求，默认不授予任意库存过账权限。对外开放库存只读查询带</w:t>
      </w:r>
      <w:r>
        <w:t>data_as_of</w:t>
      </w:r>
      <w:r>
        <w:t>，公开可售量经过授权仓库、渠道配额、安全缓冲和包装取整。同步有延迟，预占失败有拒单或人工调配流程。</w:t>
      </w:r>
    </w:p>
    <w:p w14:paraId="5F2E44ED" w14:textId="77777777" w:rsidR="00A613E9" w:rsidRDefault="00657B28">
      <w:pPr>
        <w:pStyle w:val="21"/>
      </w:pPr>
      <w:r>
        <w:t xml:space="preserve">3 </w:t>
      </w:r>
      <w:r>
        <w:t>多端和</w:t>
      </w:r>
      <w:r>
        <w:t>HIS</w:t>
      </w:r>
    </w:p>
    <w:p w14:paraId="0D171C94" w14:textId="77777777" w:rsidR="00A613E9" w:rsidRDefault="00657B28">
      <w:r>
        <w:t>APP</w:t>
      </w:r>
      <w:r>
        <w:t>与员工小程序使用独立客户端、设备注册、短期令牌和吊销，核心命令保持不变。</w:t>
      </w:r>
      <w:r>
        <w:t>P0</w:t>
      </w:r>
      <w:r>
        <w:t>不预建离线扣库存路径；后续需要离线时单独设计预分配额度、设备签名、加密草稿和冲突重放，处方和质量约束仍保留。</w:t>
      </w:r>
    </w:p>
    <w:p w14:paraId="4AB0237F" w14:textId="77777777" w:rsidR="00A613E9" w:rsidRDefault="00657B28">
      <w:r>
        <w:t>HIS</w:t>
      </w:r>
      <w:r>
        <w:t>后续新增</w:t>
      </w:r>
      <w:r>
        <w:t>patient</w:t>
      </w:r>
      <w:r>
        <w:t>、</w:t>
      </w:r>
      <w:r>
        <w:t>encounter</w:t>
      </w:r>
      <w:r>
        <w:t>、</w:t>
      </w:r>
      <w:r>
        <w:t>practitioner</w:t>
      </w:r>
      <w:r>
        <w:t>、</w:t>
      </w:r>
      <w:r>
        <w:t>clinical_order</w:t>
      </w:r>
      <w:r>
        <w:t>、</w:t>
      </w:r>
      <w:r>
        <w:t>charge</w:t>
      </w:r>
      <w:r>
        <w:t>和</w:t>
      </w:r>
      <w:r>
        <w:t>dispense</w:t>
      </w:r>
      <w:r>
        <w:t>模块，患者身份不复用零售会员主键。医师签署、药师审核、收费、实际发药分离；实际发药调用库存预占与消耗，退费不会直接增加库存。医疗数据访问范围与零售门店岗位分别管理，所需标准和电子签名按机构项目确定。</w:t>
      </w:r>
    </w:p>
    <w:p w14:paraId="624E8EC9" w14:textId="77777777" w:rsidR="00A613E9" w:rsidRDefault="00657B28">
      <w:pPr>
        <w:pStyle w:val="1"/>
      </w:pPr>
      <w:bookmarkStart w:id="19" w:name="_Toc242432591"/>
      <w:r>
        <w:t xml:space="preserve">20 </w:t>
      </w:r>
      <w:r>
        <w:t>部署</w:t>
      </w:r>
      <w:r>
        <w:t xml:space="preserve"> </w:t>
      </w:r>
      <w:r>
        <w:t>容量和运行保障</w:t>
      </w:r>
      <w:bookmarkEnd w:id="19"/>
    </w:p>
    <w:p w14:paraId="7AC89214" w14:textId="77777777" w:rsidR="00A613E9" w:rsidRDefault="00657B28">
      <w:pPr>
        <w:pStyle w:val="21"/>
      </w:pPr>
      <w:r>
        <w:t xml:space="preserve">1 </w:t>
      </w:r>
      <w:r>
        <w:t>环境与配置</w:t>
      </w:r>
    </w:p>
    <w:p w14:paraId="7B98FA08" w14:textId="77777777" w:rsidR="00A613E9" w:rsidRDefault="00657B28">
      <w:r>
        <w:t>开发、集成测试、预生产、生产完全隔离。开发环境以容器启动</w:t>
      </w:r>
      <w:r>
        <w:t>PostgreSQL</w:t>
      </w:r>
      <w:r>
        <w:t>、</w:t>
      </w:r>
      <w:r>
        <w:t>OIDC</w:t>
      </w:r>
      <w:r>
        <w:t>和对象存储模拟器；应用从环境配置获取连接串，秘密使用本地受限开发秘密或平台秘密挂载。生产配置只保存</w:t>
      </w:r>
      <w:r>
        <w:t>secret_ref</w:t>
      </w:r>
      <w:r>
        <w:t>，不允许密码写入</w:t>
      </w:r>
      <w:r>
        <w:t>Git</w:t>
      </w:r>
      <w:r>
        <w:t>、镜像、日志或前端变量。</w:t>
      </w:r>
    </w:p>
    <w:p w14:paraId="36BCECFC" w14:textId="77777777" w:rsidR="00A613E9" w:rsidRDefault="00657B28">
      <w:r>
        <w:t>core-api</w:t>
      </w:r>
      <w:r>
        <w:t>至少两副本，</w:t>
      </w:r>
      <w:r>
        <w:t>worker</w:t>
      </w:r>
      <w:r>
        <w:t>独立进程，托管</w:t>
      </w:r>
      <w:r>
        <w:t>PostgreSQL</w:t>
      </w:r>
      <w:r>
        <w:t>开启持续归档与恢复点能力。起步压测采用两台</w:t>
      </w:r>
      <w:r>
        <w:t>API</w:t>
      </w:r>
      <w:r>
        <w:t>计算节点，每台</w:t>
      </w:r>
      <w:r>
        <w:t>4vCPU</w:t>
      </w:r>
      <w:r>
        <w:t>和</w:t>
      </w:r>
      <w:r>
        <w:t>8GiB</w:t>
      </w:r>
      <w:r>
        <w:t>；每节点运行两个</w:t>
      </w:r>
      <w:r>
        <w:t>Uvicorn</w:t>
      </w:r>
      <w:r>
        <w:t>进程，每进程独立连接池</w:t>
      </w:r>
      <w:r>
        <w:lastRenderedPageBreak/>
        <w:t>pool_size=5</w:t>
      </w:r>
      <w:r>
        <w:t>、</w:t>
      </w:r>
      <w:r>
        <w:t>max_overflow=0</w:t>
      </w:r>
      <w:r>
        <w:t>，共</w:t>
      </w:r>
      <w:r>
        <w:t>20</w:t>
      </w:r>
      <w:r>
        <w:t>条业务连接；业务</w:t>
      </w:r>
      <w:r>
        <w:t>worker</w:t>
      </w:r>
      <w:r>
        <w:t>共两进程，每进程</w:t>
      </w:r>
      <w:r>
        <w:t>5</w:t>
      </w:r>
      <w:r>
        <w:t>条，共</w:t>
      </w:r>
      <w:r>
        <w:t>10</w:t>
      </w:r>
      <w:r>
        <w:t>条。控制面、会话和维护另计，详见第</w:t>
      </w:r>
      <w:r>
        <w:t>24</w:t>
      </w:r>
      <w:r>
        <w:t>章的分数据库预算。这里是测试起点，不是容量承诺，实际按慢</w:t>
      </w:r>
      <w:r>
        <w:t>SQL</w:t>
      </w:r>
      <w:r>
        <w:t>、锁等待、</w:t>
      </w:r>
      <w:r>
        <w:t>Python CPU</w:t>
      </w:r>
      <w:r>
        <w:t>及</w:t>
      </w:r>
      <w:r>
        <w:t>RSS</w:t>
      </w:r>
      <w:r>
        <w:t>、线程排队和连接占用调整。</w:t>
      </w:r>
    </w:p>
    <w:p w14:paraId="08DC3E91" w14:textId="77777777" w:rsidR="00A613E9" w:rsidRDefault="00657B28">
      <w:r>
        <w:t>readiness</w:t>
      </w:r>
      <w:r>
        <w:t>检查服务能否承接业务，</w:t>
      </w:r>
      <w:r>
        <w:t>liveness</w:t>
      </w:r>
      <w:r>
        <w:t>只检查进程健康，不能因短暂数据库抖动让所有实例不断重启。关停时先停止接流量和领任务，等待在途事务在预算内结束，未完外部任务由租约恢复。统一配置时钟同步，时间偏差会影响效期、签名、会话和租约。</w:t>
      </w:r>
    </w:p>
    <w:p w14:paraId="0458EAF0" w14:textId="77777777" w:rsidR="00A613E9" w:rsidRDefault="00657B28">
      <w:pPr>
        <w:pStyle w:val="21"/>
      </w:pPr>
      <w:r>
        <w:t xml:space="preserve">2 </w:t>
      </w:r>
      <w:r>
        <w:t>指标和限流</w:t>
      </w:r>
    </w:p>
    <w:p w14:paraId="6239BDBF" w14:textId="77777777" w:rsidR="00A613E9" w:rsidRDefault="00657B28">
      <w:r>
        <w:t>沿用主规划首轮容量：</w:t>
      </w:r>
      <w:r>
        <w:t>100</w:t>
      </w:r>
      <w:r>
        <w:t>租户、</w:t>
      </w:r>
      <w:r>
        <w:t>500</w:t>
      </w:r>
      <w:r>
        <w:t>门店、</w:t>
      </w:r>
      <w:r>
        <w:t>200</w:t>
      </w:r>
      <w:r>
        <w:t>仓库、每大租户</w:t>
      </w:r>
      <w:r>
        <w:t>5</w:t>
      </w:r>
      <w:r>
        <w:t>万</w:t>
      </w:r>
      <w:r>
        <w:t>SKU</w:t>
      </w:r>
      <w:r>
        <w:t>、每日</w:t>
      </w:r>
      <w:r>
        <w:t>5</w:t>
      </w:r>
      <w:r>
        <w:t>万单和</w:t>
      </w:r>
      <w:r>
        <w:t>50</w:t>
      </w:r>
      <w:r>
        <w:t>万扫描、</w:t>
      </w:r>
      <w:r>
        <w:t>300</w:t>
      </w:r>
      <w:r>
        <w:t>会话及</w:t>
      </w:r>
      <w:r>
        <w:t>50</w:t>
      </w:r>
      <w:r>
        <w:t>持续交易写请求每秒。压测需给出行数和码数分布，并加入热点</w:t>
      </w:r>
      <w:r>
        <w:t>SKU</w:t>
      </w:r>
      <w:r>
        <w:t>；平均扫描频率不能替代峰值。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47627B9E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3129F1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2EF6B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验收口径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7D928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失败后动作</w:t>
            </w:r>
          </w:p>
        </w:tc>
      </w:tr>
      <w:tr w:rsidR="00A613E9" w14:paraId="2DD6753F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D3D0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扫码查询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毫秒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C281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不含终端网络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E9CFD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查索引和缓存命中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不降低资格校验</w:t>
            </w:r>
          </w:p>
        </w:tc>
      </w:tr>
      <w:tr w:rsidR="00A613E9" w14:paraId="2B74EB6A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5CB01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常规查询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秒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DBBFF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受限分页及时间范围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60324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限制宽查询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优化</w:t>
            </w:r>
            <w:r>
              <w:rPr>
                <w:sz w:val="18"/>
              </w:rPr>
              <w:t>SQL</w:t>
            </w:r>
          </w:p>
        </w:tc>
      </w:tr>
      <w:tr w:rsidR="00A613E9" w14:paraId="5CD30909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8086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50</w:t>
            </w:r>
            <w:r>
              <w:rPr>
                <w:sz w:val="18"/>
              </w:rPr>
              <w:t>行内过账</w:t>
            </w:r>
            <w:r>
              <w:rPr>
                <w:sz w:val="18"/>
              </w:rPr>
              <w:t>P95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秒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E6B7B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不含平台和打印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3146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检查锁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连接池及事务行数</w:t>
            </w:r>
          </w:p>
        </w:tc>
      </w:tr>
      <w:tr w:rsidR="00A613E9" w14:paraId="130C682C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E990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月可用性目标</w:t>
            </w:r>
            <w:r>
              <w:rPr>
                <w:sz w:val="18"/>
              </w:rPr>
              <w:t>99.9%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0917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核心交易接口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错误预算明示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9040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暂停非必要发布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修复可靠性</w:t>
            </w:r>
          </w:p>
        </w:tc>
      </w:tr>
      <w:tr w:rsidR="00A613E9" w14:paraId="19EEA2CE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051B8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RPO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分钟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FED99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数据库和附件可恢复事实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D9EB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监控归档新鲜度并演练</w:t>
            </w:r>
          </w:p>
        </w:tc>
      </w:tr>
      <w:tr w:rsidR="00A613E9" w14:paraId="6CFEE385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E887E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RTO</w:t>
            </w:r>
            <w:r>
              <w:rPr>
                <w:sz w:val="18"/>
              </w:rPr>
              <w:t>不超过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小时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B1DB2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规定灾难及数据规模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0DF9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包含恢复后账款码核对</w:t>
            </w:r>
          </w:p>
        </w:tc>
      </w:tr>
    </w:tbl>
    <w:p w14:paraId="096B5796" w14:textId="77777777" w:rsidR="00A613E9" w:rsidRDefault="00A613E9">
      <w:pPr>
        <w:spacing w:after="40"/>
      </w:pPr>
    </w:p>
    <w:p w14:paraId="760BC91D" w14:textId="77777777" w:rsidR="00A613E9" w:rsidRDefault="00657B28">
      <w:r>
        <w:t>租户按请求量、并发、导出、附件和</w:t>
      </w:r>
      <w:r>
        <w:t>AI</w:t>
      </w:r>
      <w:r>
        <w:t>额度限流，交易优先于后台大导出。限流</w:t>
      </w:r>
      <w:r>
        <w:t>Redis</w:t>
      </w:r>
      <w:r>
        <w:t>失败时敏感接口采用保守本地限额或暂停该入口，不能变成无限开放；库存仍由数据库事务保护。查询缓存故障可降级主库并设置全局并发上限，避免雪崩。</w:t>
      </w:r>
    </w:p>
    <w:p w14:paraId="3D2F6382" w14:textId="77777777" w:rsidR="00A613E9" w:rsidRDefault="00657B28">
      <w:r>
        <w:t>指标包括</w:t>
      </w:r>
      <w:r>
        <w:t>post_success/failure</w:t>
      </w:r>
      <w:r>
        <w:t>、</w:t>
      </w:r>
      <w:r>
        <w:t>post_duration</w:t>
      </w:r>
      <w:r>
        <w:t>、</w:t>
      </w:r>
      <w:r>
        <w:t>db_lock_wait</w:t>
      </w:r>
      <w:r>
        <w:t>、</w:t>
      </w:r>
      <w:r>
        <w:t>inventory_reconcile_diff</w:t>
      </w:r>
      <w:r>
        <w:t>、</w:t>
      </w:r>
      <w:r>
        <w:t>reservation_expired</w:t>
      </w:r>
      <w:r>
        <w:t>、</w:t>
      </w:r>
      <w:r>
        <w:t>paid_pending_post</w:t>
      </w:r>
      <w:r>
        <w:t>、</w:t>
      </w:r>
      <w:r>
        <w:t>outbox_oldest_age</w:t>
      </w:r>
      <w:r>
        <w:t>、</w:t>
      </w:r>
      <w:r>
        <w:t>trace_pending_age</w:t>
      </w:r>
      <w:r>
        <w:t>、</w:t>
      </w:r>
      <w:r>
        <w:t>backup_age</w:t>
      </w:r>
      <w:r>
        <w:t>、</w:t>
      </w:r>
      <w:r>
        <w:t>authorization_denied</w:t>
      </w:r>
      <w:r>
        <w:t>。日志中以</w:t>
      </w:r>
      <w:r>
        <w:t>request_id</w:t>
      </w:r>
      <w:r>
        <w:t>、</w:t>
      </w:r>
      <w:r>
        <w:t>document_id</w:t>
      </w:r>
      <w:r>
        <w:t>、</w:t>
      </w:r>
      <w:r>
        <w:t>event_id</w:t>
      </w:r>
      <w:r>
        <w:t>关联；</w:t>
      </w:r>
      <w:r>
        <w:t>Prometheus</w:t>
      </w:r>
      <w:r>
        <w:t>标签避免逐订单、用户或无界</w:t>
      </w:r>
      <w:r>
        <w:t>tenant_id</w:t>
      </w:r>
      <w:r>
        <w:t>高基数，租户明细在受控日志及运营报表查询。</w:t>
      </w:r>
    </w:p>
    <w:p w14:paraId="5E09435F" w14:textId="77777777" w:rsidR="00A613E9" w:rsidRDefault="00657B28">
      <w:pPr>
        <w:pStyle w:val="21"/>
      </w:pPr>
      <w:r>
        <w:t xml:space="preserve">3 </w:t>
      </w:r>
      <w:r>
        <w:t>发布和迁移</w:t>
      </w:r>
    </w:p>
    <w:p w14:paraId="246A88DA" w14:textId="77777777" w:rsidR="00A613E9" w:rsidRDefault="00657B28">
      <w:r>
        <w:t>流水线顺序为</w:t>
      </w:r>
      <w:r>
        <w:t>uv</w:t>
      </w:r>
      <w:r>
        <w:t>锁文件校验、</w:t>
      </w:r>
      <w:r>
        <w:t>Ruff</w:t>
      </w:r>
      <w:r>
        <w:t>、</w:t>
      </w:r>
      <w:r>
        <w:t>mypy</w:t>
      </w:r>
      <w:r>
        <w:t>、架构依赖检查、依赖和镜像扫描、后端单元与真实数据库集成测试、前端类型及组件测试、</w:t>
      </w:r>
      <w:r>
        <w:t>OpenAPI</w:t>
      </w:r>
      <w:r>
        <w:t>与事件契约检查、前版本升级迁移、关键</w:t>
      </w:r>
      <w:r>
        <w:t>E2E</w:t>
      </w:r>
      <w:r>
        <w:t>、容器构建和</w:t>
      </w:r>
      <w:r>
        <w:lastRenderedPageBreak/>
        <w:t>签名、预生产演练、租户灰度。阻断条件包括严重安全缺陷、任何跨租户读取、非法负库存、重复过账或账款差异。</w:t>
      </w:r>
    </w:p>
    <w:p w14:paraId="2610D7E8" w14:textId="77777777" w:rsidR="00A613E9" w:rsidRDefault="00657B28">
      <w:r>
        <w:t>Alembic</w:t>
      </w:r>
      <w:r>
        <w:t>采用</w:t>
      </w:r>
      <w:r>
        <w:t>expand→backfill→contract</w:t>
      </w:r>
      <w:r>
        <w:t>，先加可兼容字段或表，再后台分批回填，最后在前后版本兼容窗口结束后收缩。大索引和大数据迁移单独评估锁；不在启动多个应用实例时各自无控制执行迁移。上线由单独迁移作业使用短期凭证，</w:t>
      </w:r>
      <w:r>
        <w:t>runtime</w:t>
      </w:r>
      <w:r>
        <w:t>无</w:t>
      </w:r>
      <w:r>
        <w:t>DDL</w:t>
      </w:r>
      <w:r>
        <w:t>权限。</w:t>
      </w:r>
    </w:p>
    <w:p w14:paraId="6F37A869" w14:textId="77777777" w:rsidR="00A613E9" w:rsidRDefault="00657B28">
      <w:r>
        <w:t>应用回滚只回到能读取新结构的版本，已发生交易保留。数据库禁止随应用回滚恢复旧全库快照；错误数据通过前向迁移、补差或业务反向操作处理。紧急停用用功能入口开关和租户范围灰度，不能关闭强制资质或质量规则。</w:t>
      </w:r>
    </w:p>
    <w:p w14:paraId="4544A8C6" w14:textId="77777777" w:rsidR="00A613E9" w:rsidRDefault="00657B28">
      <w:pPr>
        <w:pStyle w:val="21"/>
      </w:pPr>
      <w:r>
        <w:t xml:space="preserve">4 </w:t>
      </w:r>
      <w:r>
        <w:t>恢复和支持</w:t>
      </w:r>
    </w:p>
    <w:p w14:paraId="760B8BAB" w14:textId="77777777" w:rsidR="00A613E9" w:rsidRDefault="00657B28">
      <w:r>
        <w:t>全量备份、</w:t>
      </w:r>
      <w:r>
        <w:t>WAL</w:t>
      </w:r>
      <w:r>
        <w:t>、对象版本、关键配置、密钥恢复材料和外部水位共同构成恢复集。至少每季度完整演练，重大变更补充；恢复到隔离环境先验证数量、成本、应收应付、处方用量与追溯，再补核外部支付和订单。数据库启动成功不代表恢复完成。</w:t>
      </w:r>
    </w:p>
    <w:p w14:paraId="33FA13DC" w14:textId="77777777" w:rsidR="00A613E9" w:rsidRDefault="00657B28">
      <w:r>
        <w:t>单租户恢复在隔离全库环境提取授权租户数据，生成含附件清单和引用依赖的包，再在停写和核验后导入；不能把其他租户一起覆盖。密钥无法恢复时加密数据不可用，密钥恢复也必须演练。数据退出按合同提供加密导出并保留下载审计，留存和法律保全不随订阅到期删除。</w:t>
      </w:r>
    </w:p>
    <w:p w14:paraId="1BD8B8C3" w14:textId="77777777" w:rsidR="00A613E9" w:rsidRDefault="00657B28">
      <w:pPr>
        <w:pStyle w:val="1"/>
      </w:pPr>
      <w:bookmarkStart w:id="20" w:name="_Toc242432592"/>
      <w:r>
        <w:t xml:space="preserve">21 </w:t>
      </w:r>
      <w:r>
        <w:t>测试设计和质量门槛</w:t>
      </w:r>
      <w:bookmarkEnd w:id="20"/>
    </w:p>
    <w:p w14:paraId="6434E283" w14:textId="77777777" w:rsidR="00A613E9" w:rsidRDefault="00657B28">
      <w:pPr>
        <w:pStyle w:val="21"/>
      </w:pPr>
      <w:r>
        <w:t xml:space="preserve">1 </w:t>
      </w:r>
      <w:r>
        <w:t>自动化分层</w:t>
      </w:r>
    </w:p>
    <w:p w14:paraId="5BE294FA" w14:textId="77777777" w:rsidR="00A613E9" w:rsidRDefault="00657B28">
      <w:r>
        <w:t>pytest</w:t>
      </w:r>
      <w:r>
        <w:t>及</w:t>
      </w:r>
      <w:r>
        <w:t>Hypothesis</w:t>
      </w:r>
      <w:r>
        <w:t>领域测试验证数量、金额、单位换算、状态机、成本和折扣分摊；</w:t>
      </w:r>
      <w:r>
        <w:t>pytest</w:t>
      </w:r>
      <w:r>
        <w:t>配合</w:t>
      </w:r>
      <w:r>
        <w:t>Testcontainers Python</w:t>
      </w:r>
      <w:r>
        <w:t>的数据库集成测试验证</w:t>
      </w:r>
      <w:r>
        <w:t>RLS</w:t>
      </w:r>
      <w:r>
        <w:t>、外键、锁和事务；</w:t>
      </w:r>
      <w:r>
        <w:t>FastAPI TestClient</w:t>
      </w:r>
      <w:r>
        <w:t>及</w:t>
      </w:r>
      <w:r>
        <w:t>OpenAPI</w:t>
      </w:r>
      <w:r>
        <w:t>契约测试验证字段、枚举、错误及响应；</w:t>
      </w:r>
      <w:r>
        <w:t>Playwright</w:t>
      </w:r>
      <w:r>
        <w:t>覆盖管理端采购到货和</w:t>
      </w:r>
      <w:r>
        <w:t>POS</w:t>
      </w:r>
      <w:r>
        <w:t>结算；外部适配器执行签名、重放和乱序测试。</w:t>
      </w:r>
      <w:r>
        <w:t>Mock</w:t>
      </w:r>
      <w:r>
        <w:t>不能证明库存并发或</w:t>
      </w:r>
      <w:r>
        <w:t>RLS</w:t>
      </w:r>
      <w:r>
        <w:t>正确。</w:t>
      </w:r>
    </w:p>
    <w:p w14:paraId="1E7A2F69" w14:textId="77777777" w:rsidR="00A613E9" w:rsidRDefault="00657B28">
      <w:r>
        <w:t>测试容器数据库与生产同一主版本，使用</w:t>
      </w:r>
      <w:r>
        <w:t>runtime</w:t>
      </w:r>
      <w:r>
        <w:t>账号执行正反例；另有迁移账号测试空库和</w:t>
      </w:r>
      <w:r>
        <w:t>N-1</w:t>
      </w:r>
      <w:r>
        <w:t>升级。越权用</w:t>
      </w:r>
      <w:r>
        <w:t>A/B</w:t>
      </w:r>
      <w:r>
        <w:t>租户相同业务编号、不同主体和仓库、附件、打印、导出、任务、搜索及事件订阅。用户切换租户后旧标签页提交必须被上下文代次拒绝。</w:t>
      </w:r>
    </w:p>
    <w:p w14:paraId="50799AE5" w14:textId="77777777" w:rsidR="00A613E9" w:rsidRDefault="00657B28">
      <w:pPr>
        <w:pStyle w:val="21"/>
      </w:pPr>
      <w:r>
        <w:t xml:space="preserve">2 </w:t>
      </w:r>
      <w:r>
        <w:t>并发与故障注入</w:t>
      </w:r>
    </w:p>
    <w:p w14:paraId="64383588" w14:textId="77777777" w:rsidR="00A613E9" w:rsidRDefault="00657B28">
      <w:r>
        <w:t>C01</w:t>
      </w:r>
      <w:r>
        <w:t>库存</w:t>
      </w:r>
      <w:r>
        <w:t>10</w:t>
      </w:r>
      <w:r>
        <w:t>件，</w:t>
      </w:r>
      <w:r>
        <w:t>20</w:t>
      </w:r>
      <w:r>
        <w:t>并发各预占</w:t>
      </w:r>
      <w:r>
        <w:t>1</w:t>
      </w:r>
      <w:r>
        <w:t>件，恰好</w:t>
      </w:r>
      <w:r>
        <w:t>10</w:t>
      </w:r>
      <w:r>
        <w:t>成功，其余不足，所有流水和余额可重算。</w:t>
      </w:r>
      <w:r>
        <w:t>C02</w:t>
      </w:r>
      <w:r>
        <w:t>两单各要</w:t>
      </w:r>
      <w:r>
        <w:t>8</w:t>
      </w:r>
      <w:r>
        <w:t>件且全量履约，最多一单成功。</w:t>
      </w:r>
      <w:r>
        <w:t>C03</w:t>
      </w:r>
      <w:r>
        <w:t>同幂等键重复</w:t>
      </w:r>
      <w:r>
        <w:t>100</w:t>
      </w:r>
      <w:r>
        <w:t>次，只有一组</w:t>
      </w:r>
      <w:r>
        <w:t>posting</w:t>
      </w:r>
      <w:r>
        <w:t>和流水。</w:t>
      </w:r>
      <w:r>
        <w:t>C04</w:t>
      </w:r>
      <w:r>
        <w:t>同键不同内容冲突。</w:t>
      </w:r>
      <w:r>
        <w:t>C05</w:t>
      </w:r>
      <w:r>
        <w:t>发货与召回交错，按闸门线性化结果，无冻结后放行。</w:t>
      </w:r>
    </w:p>
    <w:p w14:paraId="5B6A834A" w14:textId="77777777" w:rsidR="00A613E9" w:rsidRDefault="00657B28">
      <w:r>
        <w:t>C06</w:t>
      </w:r>
      <w:r>
        <w:t>预占到期与完成销售竞争，至多一种合法结果。</w:t>
      </w:r>
      <w:r>
        <w:t>C07</w:t>
      </w:r>
      <w:r>
        <w:t>两门店并发使用同处方，累计不超限。</w:t>
      </w:r>
      <w:r>
        <w:t>C08</w:t>
      </w:r>
      <w:r>
        <w:t>同原销售并发退货不超退。</w:t>
      </w:r>
      <w:r>
        <w:t>C09</w:t>
      </w:r>
      <w:r>
        <w:t>同收款并发核销不超核销。</w:t>
      </w:r>
      <w:r>
        <w:t>C10</w:t>
      </w:r>
      <w:r>
        <w:t>提交成功后断开响应，原键查询恢复。</w:t>
      </w:r>
      <w:r>
        <w:lastRenderedPageBreak/>
        <w:t>C11</w:t>
      </w:r>
      <w:r>
        <w:t>付款事实提交但完成事务失败，产生一条恢复单且不要求重复收款。</w:t>
      </w:r>
      <w:r>
        <w:t>C12worker</w:t>
      </w:r>
      <w:r>
        <w:t>外部发送成功后崩溃，重复投递由对方业务键或查单恢复。</w:t>
      </w:r>
    </w:p>
    <w:p w14:paraId="203B8267" w14:textId="77777777" w:rsidR="00A613E9" w:rsidRDefault="00657B28">
      <w:r>
        <w:t>C13</w:t>
      </w:r>
      <w:r>
        <w:t>借连接先</w:t>
      </w:r>
      <w:r>
        <w:t>A</w:t>
      </w:r>
      <w:r>
        <w:t>后</w:t>
      </w:r>
      <w:r>
        <w:t>B</w:t>
      </w:r>
      <w:r>
        <w:t>及缺租户上下文均无泄漏。</w:t>
      </w:r>
      <w:r>
        <w:t>C14</w:t>
      </w:r>
      <w:r>
        <w:t>同时入同维度库存，唯一约束与重试保持数量成本正确。</w:t>
      </w:r>
      <w:r>
        <w:t>C15</w:t>
      </w:r>
      <w:r>
        <w:t>月关账与过账竞争，无关账后写旧期。</w:t>
      </w:r>
      <w:r>
        <w:t>C16</w:t>
      </w:r>
      <w:r>
        <w:t>调拨发</w:t>
      </w:r>
      <w:r>
        <w:t>20</w:t>
      </w:r>
      <w:r>
        <w:t>收</w:t>
      </w:r>
      <w:r>
        <w:t>18</w:t>
      </w:r>
      <w:r>
        <w:t>保留</w:t>
      </w:r>
      <w:r>
        <w:t>2</w:t>
      </w:r>
      <w:r>
        <w:t>在途。</w:t>
      </w:r>
      <w:r>
        <w:t>C17</w:t>
      </w:r>
      <w:r>
        <w:t>还原库后补拉外部订单及付款，不二次扣账。</w:t>
      </w:r>
      <w:r>
        <w:t>C18</w:t>
      </w:r>
      <w:r>
        <w:t>导入不支持商品不能绕过准入。</w:t>
      </w:r>
    </w:p>
    <w:p w14:paraId="26067F10" w14:textId="77777777" w:rsidR="00A613E9" w:rsidRDefault="00657B28">
      <w:pPr>
        <w:pStyle w:val="21"/>
      </w:pPr>
      <w:r>
        <w:t xml:space="preserve">3 </w:t>
      </w:r>
      <w:r>
        <w:t>性能和验收证据</w:t>
      </w:r>
    </w:p>
    <w:p w14:paraId="624553E4" w14:textId="77777777" w:rsidR="00A613E9" w:rsidRDefault="00657B28">
      <w:r>
        <w:t>压测至少包含读写混合、单</w:t>
      </w:r>
      <w:r>
        <w:t>SKU</w:t>
      </w:r>
      <w:r>
        <w:t>热点、多租户公平、</w:t>
      </w:r>
      <w:r>
        <w:t>10000</w:t>
      </w:r>
      <w:r>
        <w:t>码导入、后台导出并行以及备份期间负载。长单拆成独立审批业务批次，不以不透明部分成功换响应速度。报告记录代码</w:t>
      </w:r>
      <w:r>
        <w:t>commit</w:t>
      </w:r>
      <w:r>
        <w:t>、镜像</w:t>
      </w:r>
      <w:r>
        <w:t>digest</w:t>
      </w:r>
      <w:r>
        <w:t>、数据规模、硬件、连接池、吞吐、</w:t>
      </w:r>
      <w:r>
        <w:t>P50/P95/P99</w:t>
      </w:r>
      <w:r>
        <w:t>、错误率和锁等待，目标未达则记录瓶颈和复测计划。</w:t>
      </w:r>
    </w:p>
    <w:p w14:paraId="18B02BD2" w14:textId="77777777" w:rsidR="00A613E9" w:rsidRDefault="00657B28">
      <w:r>
        <w:t>测试矩阵逐项映射原规划</w:t>
      </w:r>
      <w:r>
        <w:t>T01</w:t>
      </w:r>
      <w:r>
        <w:t>至</w:t>
      </w:r>
      <w:r>
        <w:t>T30</w:t>
      </w:r>
      <w:r>
        <w:t>和</w:t>
      </w:r>
      <w:r>
        <w:t>B01</w:t>
      </w:r>
      <w:r>
        <w:t>至</w:t>
      </w:r>
      <w:r>
        <w:t>B51</w:t>
      </w:r>
      <w:r>
        <w:t>。</w:t>
      </w:r>
      <w:r>
        <w:t>P0</w:t>
      </w:r>
      <w:r>
        <w:t>不要求交付后续</w:t>
      </w:r>
      <w:r>
        <w:t>AI</w:t>
      </w:r>
      <w:r>
        <w:t>准确率和真实渠道接口，但必须验证模拟适配器不能绕过权限及过账；适用的监管上传路径、回执、恢复和真实硬件必须通过。质量负责人、财务、仓库及店长分别签署自己的</w:t>
      </w:r>
      <w:r>
        <w:t>UAT</w:t>
      </w:r>
      <w:r>
        <w:t>证据。</w:t>
      </w:r>
    </w:p>
    <w:p w14:paraId="398DD089" w14:textId="77777777" w:rsidR="00A613E9" w:rsidRDefault="00657B28">
      <w:pPr>
        <w:pStyle w:val="1"/>
      </w:pPr>
      <w:bookmarkStart w:id="21" w:name="_Toc242432593"/>
      <w:r>
        <w:t xml:space="preserve">22 </w:t>
      </w:r>
      <w:r>
        <w:t>实施顺序和评审交付</w:t>
      </w:r>
      <w:bookmarkEnd w:id="21"/>
    </w:p>
    <w:p w14:paraId="1085E8EC" w14:textId="77777777" w:rsidR="00A613E9" w:rsidRDefault="00657B28">
      <w:pPr>
        <w:pStyle w:val="21"/>
      </w:pPr>
      <w:r>
        <w:t xml:space="preserve">1 </w:t>
      </w:r>
      <w:r>
        <w:t>首六周技术实施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22859C20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54E58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B710B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主要交付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8C7C34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开始下一阶段条件</w:t>
            </w:r>
          </w:p>
        </w:tc>
      </w:tr>
      <w:tr w:rsidR="00A613E9" w14:paraId="77B339A1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34B2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79EC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uv</w:t>
            </w:r>
            <w:r>
              <w:rPr>
                <w:sz w:val="18"/>
              </w:rPr>
              <w:t>建仓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类型规范</w:t>
            </w:r>
            <w:r>
              <w:rPr>
                <w:sz w:val="18"/>
              </w:rPr>
              <w:t xml:space="preserve"> OIDC</w:t>
            </w:r>
            <w:r>
              <w:rPr>
                <w:sz w:val="18"/>
              </w:rPr>
              <w:t>及服务端会话</w:t>
            </w:r>
            <w:r>
              <w:rPr>
                <w:sz w:val="18"/>
              </w:rPr>
              <w:t xml:space="preserve"> Alembic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CI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029FA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构建可复现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开发环境一键启动</w:t>
            </w:r>
          </w:p>
        </w:tc>
      </w:tr>
      <w:tr w:rsidR="00A613E9" w14:paraId="5A87C754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B6DAA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E708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租户上下文</w:t>
            </w:r>
            <w:r>
              <w:rPr>
                <w:sz w:val="18"/>
              </w:rPr>
              <w:t xml:space="preserve"> RLS </w:t>
            </w:r>
            <w:r>
              <w:rPr>
                <w:sz w:val="18"/>
              </w:rPr>
              <w:t>组织权限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契约基线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5F2E8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A/B</w:t>
            </w:r>
            <w:r>
              <w:rPr>
                <w:sz w:val="18"/>
              </w:rPr>
              <w:t>租户与旧标签页测试通过</w:t>
            </w:r>
          </w:p>
        </w:tc>
      </w:tr>
      <w:tr w:rsidR="00A613E9" w14:paraId="6080A901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F6D1C3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9DD1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商品包装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批次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库存及成本核心切片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0283A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数量精度和批次样例评审通过</w:t>
            </w:r>
          </w:p>
        </w:tc>
      </w:tr>
      <w:tr w:rsidR="00A613E9" w14:paraId="06CD98E2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E06C5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A86147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预占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幂等</w:t>
            </w:r>
            <w:r>
              <w:rPr>
                <w:sz w:val="18"/>
              </w:rPr>
              <w:t xml:space="preserve"> Outbox</w:t>
            </w:r>
            <w:r>
              <w:rPr>
                <w:sz w:val="18"/>
              </w:rPr>
              <w:t>原型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8B25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C05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C10</w:t>
            </w:r>
            <w:r>
              <w:rPr>
                <w:sz w:val="18"/>
              </w:rPr>
              <w:t>通过</w:t>
            </w:r>
          </w:p>
        </w:tc>
      </w:tr>
      <w:tr w:rsidR="00A613E9" w14:paraId="61B102A4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EC64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98A2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采购验收切片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处方用量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收款恢复原型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F4E2E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合格入账和已收款失败可演示</w:t>
            </w:r>
          </w:p>
        </w:tc>
      </w:tr>
      <w:tr w:rsidR="00A613E9" w14:paraId="292A8173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BF482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周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02D06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核心压力测试与恢复试验</w:t>
            </w:r>
            <w:r>
              <w:rPr>
                <w:sz w:val="18"/>
              </w:rPr>
              <w:t xml:space="preserve"> ADR</w:t>
            </w:r>
            <w:r>
              <w:rPr>
                <w:sz w:val="18"/>
              </w:rPr>
              <w:t>冻结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C411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事务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租户隔离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账表重算评审通过</w:t>
            </w:r>
          </w:p>
        </w:tc>
      </w:tr>
    </w:tbl>
    <w:p w14:paraId="5EB4EE0B" w14:textId="77777777" w:rsidR="00A613E9" w:rsidRDefault="00A613E9">
      <w:pPr>
        <w:spacing w:after="40"/>
      </w:pPr>
    </w:p>
    <w:p w14:paraId="5E1D10F5" w14:textId="77777777" w:rsidR="00A613E9" w:rsidRDefault="00657B28">
      <w:r>
        <w:t>第</w:t>
      </w:r>
      <w:r>
        <w:t>7</w:t>
      </w:r>
      <w:r>
        <w:t>至</w:t>
      </w:r>
      <w:r>
        <w:t>12</w:t>
      </w:r>
      <w:r>
        <w:t>周扩展采购、调拨、盘点；第</w:t>
      </w:r>
      <w:r>
        <w:t>13</w:t>
      </w:r>
      <w:r>
        <w:t>至</w:t>
      </w:r>
      <w:r>
        <w:t>18</w:t>
      </w:r>
      <w:r>
        <w:t>周完成批发、</w:t>
      </w:r>
      <w:r>
        <w:t>POS</w:t>
      </w:r>
      <w:r>
        <w:t>、处方和售后；第</w:t>
      </w:r>
      <w:r>
        <w:t>19</w:t>
      </w:r>
      <w:r>
        <w:t>至</w:t>
      </w:r>
      <w:r>
        <w:t>22</w:t>
      </w:r>
      <w:r>
        <w:t>周完成成本、结算、报表与追溯路径；第</w:t>
      </w:r>
      <w:r>
        <w:t>23</w:t>
      </w:r>
      <w:r>
        <w:t>至</w:t>
      </w:r>
      <w:r>
        <w:t>26</w:t>
      </w:r>
      <w:r>
        <w:t>周迁移演练、安全、性能和</w:t>
      </w:r>
      <w:r>
        <w:t>UAT</w:t>
      </w:r>
      <w:r>
        <w:t>；第</w:t>
      </w:r>
      <w:r>
        <w:t>27</w:t>
      </w:r>
      <w:r>
        <w:t>至</w:t>
      </w:r>
      <w:r>
        <w:t>30</w:t>
      </w:r>
      <w:r>
        <w:t>周试点与修复。该顺序承接主规划</w:t>
      </w:r>
      <w:r>
        <w:t>28</w:t>
      </w:r>
      <w:r>
        <w:t>至</w:t>
      </w:r>
      <w:r>
        <w:t>32</w:t>
      </w:r>
      <w:r>
        <w:t>周估算，团队与试点范围变化须重新估算，不将本表当作已承诺的上线日期。</w:t>
      </w:r>
    </w:p>
    <w:p w14:paraId="1C20759A" w14:textId="77777777" w:rsidR="00A613E9" w:rsidRDefault="00657B28">
      <w:pPr>
        <w:pStyle w:val="21"/>
      </w:pPr>
      <w:r>
        <w:lastRenderedPageBreak/>
        <w:t xml:space="preserve">2 </w:t>
      </w:r>
      <w:r>
        <w:t>每个模块的完成条件</w:t>
      </w:r>
    </w:p>
    <w:p w14:paraId="244C4C52" w14:textId="77777777" w:rsidR="00A613E9" w:rsidRDefault="00657B28">
      <w:r>
        <w:t>每个工作包交付数据库迁移与字典、</w:t>
      </w:r>
      <w:r>
        <w:t>OpenAPI</w:t>
      </w:r>
      <w:r>
        <w:t>和事件变更、正常与异常状态机、权限码和数据范围、</w:t>
      </w:r>
      <w:r>
        <w:t>UI</w:t>
      </w:r>
      <w:r>
        <w:t>和打印、业务审计、迁移兼容、测试证据和运行指标。核心交易还必须提供锁顺序、幂等业务键、账表重算与故障恢复说明。只有页面完成而无真实事务测试不能关闭工作包。</w:t>
      </w:r>
    </w:p>
    <w:p w14:paraId="1E18A22F" w14:textId="77777777" w:rsidR="00A613E9" w:rsidRDefault="00657B28">
      <w:r>
        <w:t>技术负责人负责架构和依赖版本；数据库负责人负责迁移及索引；模块负责人维护事务与契约；测试负责自动化和</w:t>
      </w:r>
      <w:r>
        <w:t>UAT</w:t>
      </w:r>
      <w:r>
        <w:t>证据；运维负责环境、秘密和恢复演练；质量及财务确认规则与口径。责任人姓名在项目启动时登记，不预设不存在的团队成员。</w:t>
      </w:r>
    </w:p>
    <w:p w14:paraId="3212A7FD" w14:textId="77777777" w:rsidR="00A613E9" w:rsidRDefault="00657B28">
      <w:pPr>
        <w:pStyle w:val="21"/>
      </w:pPr>
      <w:r>
        <w:t xml:space="preserve">3 </w:t>
      </w:r>
      <w:r>
        <w:t>启动参数和扩展决策</w:t>
      </w:r>
    </w:p>
    <w:p w14:paraId="10C35042" w14:textId="77777777" w:rsidR="00A613E9" w:rsidRDefault="00657B28">
      <w:r>
        <w:t>开工第一轮确认试点地区及经营范围、租户主体结构、实物及码样例、日期标签规则、付款凭证格式、合同结算时点、打印设备、身份部署及云资源区域。没有云厂商偏好时按本设计托管</w:t>
      </w:r>
      <w:r>
        <w:t>PostgreSQL</w:t>
      </w:r>
      <w:r>
        <w:t>和私有对象存储实现</w:t>
      </w:r>
      <w:r>
        <w:t>StoragePort</w:t>
      </w:r>
      <w:r>
        <w:t>与</w:t>
      </w:r>
      <w:r>
        <w:t>SecretPort</w:t>
      </w:r>
      <w:r>
        <w:t>，不影响核心模型先行开发。</w:t>
      </w:r>
    </w:p>
    <w:p w14:paraId="2FEAA20F" w14:textId="77777777" w:rsidR="00A613E9" w:rsidRDefault="00657B28">
      <w:r>
        <w:t>P0</w:t>
      </w:r>
      <w:r>
        <w:t>后再评审</w:t>
      </w:r>
      <w:r>
        <w:t>AI</w:t>
      </w:r>
      <w:r>
        <w:t>服务的数据授权与模型效果、平台正式接口权限、</w:t>
      </w:r>
      <w:r>
        <w:t>APP</w:t>
      </w:r>
      <w:r>
        <w:t>真机硬件、</w:t>
      </w:r>
      <w:r>
        <w:t>HIS</w:t>
      </w:r>
      <w:r>
        <w:t>医疗业务责任及数据范围。技术文档已为这些方向保留端口和事件，不要求在首期实现全部外部连接。</w:t>
      </w:r>
    </w:p>
    <w:p w14:paraId="5757E81F" w14:textId="77777777" w:rsidR="00A613E9" w:rsidRDefault="00657B28">
      <w:pPr>
        <w:pStyle w:val="1"/>
      </w:pPr>
      <w:bookmarkStart w:id="22" w:name="_Toc242432594"/>
      <w:r>
        <w:t>23 Python</w:t>
      </w:r>
      <w:r>
        <w:t>业务实现规范</w:t>
      </w:r>
      <w:bookmarkEnd w:id="22"/>
    </w:p>
    <w:p w14:paraId="6270E2D3" w14:textId="77777777" w:rsidR="00A613E9" w:rsidRDefault="00657B28">
      <w:pPr>
        <w:pStyle w:val="21"/>
      </w:pPr>
      <w:r>
        <w:t xml:space="preserve">1 </w:t>
      </w:r>
      <w:r>
        <w:t>请求生命周期和事务所有权</w:t>
      </w:r>
    </w:p>
    <w:p w14:paraId="1FBA9245" w14:textId="77777777" w:rsidR="00A613E9" w:rsidRDefault="00657B28">
      <w:r>
        <w:t>一次核心写请求依次完成入口限流、会话认证、</w:t>
      </w:r>
      <w:r>
        <w:t>CSRF</w:t>
      </w:r>
      <w:r>
        <w:t>、租户代次检查、</w:t>
      </w:r>
      <w:r>
        <w:t>Pydantic</w:t>
      </w:r>
      <w:r>
        <w:t>结构校验、动作授权、应用命令、事务提交和响应序列化。认证依赖返回不可变</w:t>
      </w:r>
      <w:r>
        <w:t>Principal</w:t>
      </w:r>
      <w:r>
        <w:t>与</w:t>
      </w:r>
      <w:r>
        <w:t>TenantContext</w:t>
      </w:r>
      <w:r>
        <w:t>，不返回</w:t>
      </w:r>
      <w:r>
        <w:t>ORM</w:t>
      </w:r>
      <w:r>
        <w:t>对象或活跃</w:t>
      </w:r>
      <w:r>
        <w:t>Session</w:t>
      </w:r>
      <w:r>
        <w:t>；业务库连接在应用服务中才申请。主体及仓库授权在业务事务内结合当前成员资格再次确认。</w:t>
      </w:r>
    </w:p>
    <w:p w14:paraId="538A1DD5" w14:textId="77777777" w:rsidR="00A613E9" w:rsidRDefault="00657B28">
      <w:r>
        <w:t>TenantContext</w:t>
      </w:r>
      <w:r>
        <w:t>至少包含</w:t>
      </w:r>
      <w:r>
        <w:t>tenant_id</w:t>
      </w:r>
      <w:r>
        <w:t>、</w:t>
      </w:r>
      <w:r>
        <w:t>principal_id</w:t>
      </w:r>
      <w:r>
        <w:t>、</w:t>
      </w:r>
      <w:r>
        <w:t>context_generation</w:t>
      </w:r>
      <w:r>
        <w:t>、</w:t>
      </w:r>
      <w:r>
        <w:t>permission_version</w:t>
      </w:r>
      <w:r>
        <w:t>和</w:t>
      </w:r>
      <w:r>
        <w:t>request_id</w:t>
      </w:r>
      <w:r>
        <w:t>，全部由服务端认证上下文产生。</w:t>
      </w:r>
      <w:r>
        <w:t>entity_id</w:t>
      </w:r>
      <w:r>
        <w:t>等用户选择值只是候选范围，必须与权限及目标单据校验。</w:t>
      </w:r>
      <w:r>
        <w:t>ContextVar</w:t>
      </w:r>
      <w:r>
        <w:t>仅用于日志关联，设置时保存</w:t>
      </w:r>
      <w:r>
        <w:t>token</w:t>
      </w:r>
      <w:r>
        <w:t>并在</w:t>
      </w:r>
      <w:r>
        <w:t>finally reset</w:t>
      </w:r>
      <w:r>
        <w:t>，不能作为唯一授权来源。</w:t>
      </w:r>
    </w:p>
    <w:p w14:paraId="74A75A21" w14:textId="77777777" w:rsidR="00A613E9" w:rsidRDefault="00657B28">
      <w:r>
        <w:t>TenantUnitOfWork</w:t>
      </w:r>
      <w:r>
        <w:t>用</w:t>
      </w:r>
      <w:r>
        <w:t>sessionmaker</w:t>
      </w:r>
      <w:r>
        <w:t>生成全新</w:t>
      </w:r>
      <w:r>
        <w:t>Session</w:t>
      </w:r>
      <w:r>
        <w:t>，在</w:t>
      </w:r>
      <w:r>
        <w:t>Session.begin</w:t>
      </w:r>
      <w:r>
        <w:t>内先设置事务局部</w:t>
      </w:r>
      <w:r>
        <w:t>tenant_id</w:t>
      </w:r>
      <w:r>
        <w:t>及超时，再调用</w:t>
      </w:r>
      <w:r>
        <w:t>Repository</w:t>
      </w:r>
      <w:r>
        <w:t>。只绑定一个业务</w:t>
      </w:r>
      <w:r>
        <w:t>Engine</w:t>
      </w:r>
      <w:r>
        <w:t>，不能在同一个</w:t>
      </w:r>
      <w:r>
        <w:t>UnitOfWork</w:t>
      </w:r>
      <w:r>
        <w:t>中访问第二个数据库。只读请求先执行</w:t>
      </w:r>
      <w:r>
        <w:t>SET TRANSACTION READ ONLY</w:t>
      </w:r>
      <w:r>
        <w:t>；读取结果在事务内转成</w:t>
      </w:r>
      <w:r>
        <w:t>DTO</w:t>
      </w:r>
      <w:r>
        <w:t>，事务结束后不触发懒加载。后台任务同样使用该包装器。</w:t>
      </w:r>
    </w:p>
    <w:p w14:paraId="53399774" w14:textId="77777777" w:rsidR="00A613E9" w:rsidRDefault="00657B28">
      <w:r>
        <w:t>库存、成本、应收义务、追溯事实、审计和</w:t>
      </w:r>
      <w:r>
        <w:t>Outbox</w:t>
      </w:r>
      <w:r>
        <w:t>共享这一事务。内部模块调用接受当前</w:t>
      </w:r>
      <w:r>
        <w:t>UnitOfWork</w:t>
      </w:r>
      <w:r>
        <w:t>，不自行创建</w:t>
      </w:r>
      <w:r>
        <w:t>Session</w:t>
      </w:r>
      <w:r>
        <w:t>或</w:t>
      </w:r>
      <w:r>
        <w:t>commit</w:t>
      </w:r>
      <w:r>
        <w:t>。控制面、身份与业务库之间没有自动原子提交，跨库的开通、停用等流程使用状态机、幂等步骤及补偿；不能用一个</w:t>
      </w:r>
      <w:r>
        <w:t>Python with</w:t>
      </w:r>
      <w:r>
        <w:t>块伪装跨数据库事务。</w:t>
      </w:r>
    </w:p>
    <w:p w14:paraId="63741388" w14:textId="77777777" w:rsidR="00A613E9" w:rsidRDefault="00657B28">
      <w:r>
        <w:lastRenderedPageBreak/>
        <w:t>Session</w:t>
      </w:r>
      <w:r>
        <w:t>和连接不跨线程或并发协程共享；</w:t>
      </w:r>
      <w:r>
        <w:t>Engine</w:t>
      </w:r>
      <w:r>
        <w:t>及</w:t>
      </w:r>
      <w:r>
        <w:t>sessionmaker</w:t>
      </w:r>
      <w:r>
        <w:t>可以在进程内复用，但实际连接在进程启动后建立。使用预派生进程模式时不得继承已打开连接；首期采用每个</w:t>
      </w:r>
      <w:r>
        <w:t>Uvicorn</w:t>
      </w:r>
      <w:r>
        <w:t>或</w:t>
      </w:r>
      <w:r>
        <w:t>worker</w:t>
      </w:r>
      <w:r>
        <w:t>进程独立初始化</w:t>
      </w:r>
      <w:r>
        <w:t>Engine</w:t>
      </w:r>
      <w:r>
        <w:t>。依赖注入</w:t>
      </w:r>
      <w:r>
        <w:t>yield</w:t>
      </w:r>
      <w:r>
        <w:t>结束阶段不负责隐式提交，避免响应开始返回后才发现提交失败。参考</w:t>
      </w:r>
      <w:r>
        <w:t>examples/python/tenant_uow.py</w:t>
      </w:r>
      <w:r>
        <w:t>展示显式边界。</w:t>
      </w:r>
    </w:p>
    <w:p w14:paraId="771E32CD" w14:textId="77777777" w:rsidR="00A613E9" w:rsidRDefault="00657B28">
      <w:pPr>
        <w:pStyle w:val="21"/>
      </w:pPr>
      <w:r>
        <w:t xml:space="preserve">2 </w:t>
      </w:r>
      <w:r>
        <w:t>显式</w:t>
      </w:r>
      <w:r>
        <w:t>SQL</w:t>
      </w:r>
      <w:r>
        <w:t>和</w:t>
      </w:r>
      <w:r>
        <w:t>ORM</w:t>
      </w:r>
      <w:r>
        <w:t>约束</w:t>
      </w:r>
    </w:p>
    <w:p w14:paraId="5C8FDFFA" w14:textId="77777777" w:rsidR="00A613E9" w:rsidRDefault="00657B28">
      <w:r>
        <w:t>主数据档案可以使用</w:t>
      </w:r>
      <w:r>
        <w:t>SQLAlchemy ORM</w:t>
      </w:r>
      <w:r>
        <w:t>；库存余额、预占、成本、幂等、</w:t>
      </w:r>
      <w:r>
        <w:t>Outbox</w:t>
      </w:r>
      <w:r>
        <w:t>和锁定流程使用</w:t>
      </w:r>
      <w:r>
        <w:t>SQLAlchemy Core</w:t>
      </w:r>
      <w:r>
        <w:t>或绑定参数</w:t>
      </w:r>
      <w:r>
        <w:t>text</w:t>
      </w:r>
      <w:r>
        <w:t>语句。</w:t>
      </w:r>
      <w:r>
        <w:t>where</w:t>
      </w:r>
      <w:r>
        <w:t>条件同时带</w:t>
      </w:r>
      <w:r>
        <w:t>tenant_id</w:t>
      </w:r>
      <w:r>
        <w:t>和对象范围。动态排序只能从固定映射选择列名，不能把请求字符串插入</w:t>
      </w:r>
      <w:r>
        <w:t>SQL</w:t>
      </w:r>
      <w:r>
        <w:t>。</w:t>
      </w:r>
    </w:p>
    <w:p w14:paraId="16905D41" w14:textId="77777777" w:rsidR="00A613E9" w:rsidRDefault="00657B28">
      <w:r>
        <w:t>ORM</w:t>
      </w:r>
      <w:r>
        <w:t>实体保留在</w:t>
      </w:r>
      <w:r>
        <w:t>Repository</w:t>
      </w:r>
      <w:r>
        <w:t>内部，返回领域对象或明确</w:t>
      </w:r>
      <w:r>
        <w:t>DTO</w:t>
      </w:r>
      <w:r>
        <w:t>。查询显式选择字段与预加载关系，禁止接口遍历行列表时逐条触发懒加载。核心</w:t>
      </w:r>
      <w:r>
        <w:t>Session</w:t>
      </w:r>
      <w:r>
        <w:t>关闭</w:t>
      </w:r>
      <w:r>
        <w:t>autoflush</w:t>
      </w:r>
      <w:r>
        <w:t>，需要写入顺序时显式</w:t>
      </w:r>
      <w:r>
        <w:t>flush</w:t>
      </w:r>
      <w:r>
        <w:t>；禁用隐式</w:t>
      </w:r>
      <w:r>
        <w:t>autobegin</w:t>
      </w:r>
      <w:r>
        <w:t>后，未进入</w:t>
      </w:r>
      <w:r>
        <w:t>UnitOfWork</w:t>
      </w:r>
      <w:r>
        <w:t>的</w:t>
      </w:r>
      <w:r>
        <w:t>SQL</w:t>
      </w:r>
      <w:r>
        <w:t>直接失败。禁止使用</w:t>
      </w:r>
      <w:r>
        <w:t>ORM</w:t>
      </w:r>
      <w:r>
        <w:t>事件监听器隐式写成本、审计或外发请求。</w:t>
      </w:r>
    </w:p>
    <w:p w14:paraId="3B563B83" w14:textId="77777777" w:rsidR="00A613E9" w:rsidRDefault="00657B28">
      <w:r>
        <w:t>条件更新使用</w:t>
      </w:r>
      <w:r>
        <w:t>RETURNING</w:t>
      </w:r>
      <w:r>
        <w:t>或明确受影响行数作为成功证据；批量插入使用多行</w:t>
      </w:r>
      <w:r>
        <w:t>SQL</w:t>
      </w:r>
      <w:r>
        <w:t>、</w:t>
      </w:r>
      <w:r>
        <w:t>executemany</w:t>
      </w:r>
      <w:r>
        <w:t>或经评审的</w:t>
      </w:r>
      <w:r>
        <w:t>COPY</w:t>
      </w:r>
      <w:r>
        <w:t>到暂存表。不能用</w:t>
      </w:r>
      <w:r>
        <w:t>ORM bulk</w:t>
      </w:r>
      <w:r>
        <w:t>操作绕过业务生命周期。直接</w:t>
      </w:r>
      <w:r>
        <w:t>COPY</w:t>
      </w:r>
      <w:r>
        <w:t>到有</w:t>
      </w:r>
      <w:r>
        <w:t>RLS</w:t>
      </w:r>
      <w:r>
        <w:t>的业务目标表不作为导入方案；先导入受控暂存区，再通过应用规则与受</w:t>
      </w:r>
      <w:r>
        <w:t>RLS</w:t>
      </w:r>
      <w:r>
        <w:t>约束的参数化写入落业务表。</w:t>
      </w:r>
    </w:p>
    <w:p w14:paraId="7635F391" w14:textId="77777777" w:rsidR="00A613E9" w:rsidRDefault="00657B28">
      <w:r>
        <w:t>同维度余额首次创建使用唯一维度约束和</w:t>
      </w:r>
      <w:r>
        <w:t>ON CONFLICT</w:t>
      </w:r>
      <w:r>
        <w:t>策略，随后按全局锁顺序读取及更新。不得通过</w:t>
      </w:r>
      <w:r>
        <w:t>“</w:t>
      </w:r>
      <w:r>
        <w:t>先查没有再直接插入</w:t>
      </w:r>
      <w:r>
        <w:t>”</w:t>
      </w:r>
      <w:r>
        <w:t>假设并发安全。任何补拿锁导致顺序倒置时，整体回滚并从候选选择重新执行。</w:t>
      </w:r>
    </w:p>
    <w:p w14:paraId="0ECDFFDC" w14:textId="77777777" w:rsidR="00A613E9" w:rsidRDefault="00657B28">
      <w:pPr>
        <w:pStyle w:val="21"/>
      </w:pPr>
      <w:r>
        <w:t xml:space="preserve">3 </w:t>
      </w:r>
      <w:r>
        <w:t>十进制</w:t>
      </w:r>
      <w:r>
        <w:t xml:space="preserve"> </w:t>
      </w:r>
      <w:r>
        <w:t>输入和序列化</w:t>
      </w:r>
    </w:p>
    <w:p w14:paraId="0FDD49E8" w14:textId="77777777" w:rsidR="00A613E9" w:rsidRDefault="00657B28">
      <w:r>
        <w:t>金额、数量、成本和税率在</w:t>
      </w:r>
      <w:r>
        <w:t>HTTP</w:t>
      </w:r>
      <w:r>
        <w:t>及事件中只接受十进制字符串。</w:t>
      </w:r>
      <w:r>
        <w:t>Pydantic</w:t>
      </w:r>
      <w:r>
        <w:t>默认转换能力不能替代该约束：定义</w:t>
      </w:r>
      <w:r>
        <w:t>BeforeValidator</w:t>
      </w:r>
      <w:r>
        <w:t>先检查</w:t>
      </w:r>
      <w:r>
        <w:t>type(value) is str</w:t>
      </w:r>
      <w:r>
        <w:t>、长度和格式，再构造</w:t>
      </w:r>
      <w:r>
        <w:t>Decimal</w:t>
      </w:r>
      <w:r>
        <w:t>；拒绝</w:t>
      </w:r>
      <w:r>
        <w:t>JSON</w:t>
      </w:r>
      <w:r>
        <w:t>数字、</w:t>
      </w:r>
      <w:r>
        <w:t>bool</w:t>
      </w:r>
      <w:r>
        <w:t>、</w:t>
      </w:r>
      <w:r>
        <w:t>NaN</w:t>
      </w:r>
      <w:r>
        <w:t>、</w:t>
      </w:r>
      <w:r>
        <w:t>Infinity</w:t>
      </w:r>
      <w:r>
        <w:t>、科学计数法及超长输入。</w:t>
      </w:r>
      <w:r>
        <w:t>DTO</w:t>
      </w:r>
      <w:r>
        <w:t>设置</w:t>
      </w:r>
      <w:r>
        <w:t>extra=forbid</w:t>
      </w:r>
      <w:r>
        <w:t>，未知</w:t>
      </w:r>
      <w:r>
        <w:t>tenant_id</w:t>
      </w:r>
      <w:r>
        <w:t>字段必须被拒绝。格式与</w:t>
      </w:r>
      <w:r>
        <w:t>OpenAPI</w:t>
      </w:r>
      <w:r>
        <w:t>中的</w:t>
      </w:r>
      <w:r>
        <w:t>pattern</w:t>
      </w:r>
      <w:r>
        <w:t>、最大长度保持一致。</w:t>
      </w:r>
    </w:p>
    <w:p w14:paraId="3768F87D" w14:textId="77777777" w:rsidR="00A613E9" w:rsidRDefault="00657B28">
      <w:r>
        <w:t>领域运算统一使用</w:t>
      </w:r>
      <w:r>
        <w:t>decimal.localcontext</w:t>
      </w:r>
      <w:r>
        <w:t>并设置</w:t>
      </w:r>
      <w:r>
        <w:t>prec=50</w:t>
      </w:r>
      <w:r>
        <w:t>，拒绝</w:t>
      </w:r>
      <w:r>
        <w:t>float</w:t>
      </w:r>
      <w:r>
        <w:t>混入；精度是有效数字总数，不是小数位。数量核验</w:t>
      </w:r>
      <w:r>
        <w:t>SKU</w:t>
      </w:r>
      <w:r>
        <w:t>精度时不允许自动舍入；价格、金额及成本仅在定义的入账边界按字段位数</w:t>
      </w:r>
      <w:r>
        <w:t>quantize</w:t>
      </w:r>
      <w:r>
        <w:t>。以</w:t>
      </w:r>
      <w:r>
        <w:t>ROUND_HALF_UP</w:t>
      </w:r>
      <w:r>
        <w:t>处理明确需要舍入的经营金额，发生</w:t>
      </w:r>
      <w:r>
        <w:t>Inexact</w:t>
      </w:r>
      <w:r>
        <w:t>的数量换算应返回</w:t>
      </w:r>
      <w:r>
        <w:t>INVALID_QUANTITY</w:t>
      </w:r>
      <w:r>
        <w:t>。单价和合计的溢出必须在进入数据库前检查。</w:t>
      </w:r>
      <w:hyperlink r:id="rId23">
        <w:r>
          <w:rPr>
            <w:color w:val="235A7A"/>
          </w:rPr>
          <w:t>R16</w:t>
        </w:r>
      </w:hyperlink>
    </w:p>
    <w:p w14:paraId="51119785" w14:textId="77777777" w:rsidR="00A613E9" w:rsidRDefault="00657B28">
      <w:r>
        <w:t>Decimal</w:t>
      </w:r>
      <w:r>
        <w:t>创建只能来自字符串、整数或数据库</w:t>
      </w:r>
      <w:r>
        <w:t>NUMERIC</w:t>
      </w:r>
      <w:r>
        <w:t>，不允许</w:t>
      </w:r>
      <w:r>
        <w:t>Decimal(float_value)</w:t>
      </w:r>
      <w:r>
        <w:t>。</w:t>
      </w:r>
      <w:r>
        <w:t>Psycopg</w:t>
      </w:r>
      <w:r>
        <w:t>按</w:t>
      </w:r>
      <w:r>
        <w:t>NUMERIC</w:t>
      </w:r>
      <w:r>
        <w:t>读取</w:t>
      </w:r>
      <w:r>
        <w:t>Decimal</w:t>
      </w:r>
      <w:r>
        <w:t>；</w:t>
      </w:r>
      <w:r>
        <w:t>JSON</w:t>
      </w:r>
      <w:r>
        <w:t>输出用明确的字符串序列化器，不经过</w:t>
      </w:r>
      <w:r>
        <w:t>float</w:t>
      </w:r>
      <w:r>
        <w:t>，也不依赖默认</w:t>
      </w:r>
      <w:r>
        <w:t>JSON</w:t>
      </w:r>
      <w:r>
        <w:t>编码器的猜测。数量、金额、版本与</w:t>
      </w:r>
      <w:r>
        <w:t>UUID</w:t>
      </w:r>
      <w:r>
        <w:t>的</w:t>
      </w:r>
      <w:r>
        <w:t>Schema</w:t>
      </w:r>
      <w:r>
        <w:t>均显式登记，前端生成器以字符串类型处理。</w:t>
      </w:r>
    </w:p>
    <w:p w14:paraId="2AEEA76E" w14:textId="77777777" w:rsidR="00A613E9" w:rsidRDefault="00657B28">
      <w:r>
        <w:lastRenderedPageBreak/>
        <w:t>请求摘要基于已验证并规范化的</w:t>
      </w:r>
      <w:r>
        <w:t>DTO</w:t>
      </w:r>
      <w:r>
        <w:t>：</w:t>
      </w:r>
      <w:r>
        <w:t>UUID</w:t>
      </w:r>
      <w:r>
        <w:t>统一文本、金额固定</w:t>
      </w:r>
      <w:r>
        <w:t>2</w:t>
      </w:r>
      <w:r>
        <w:t>位、数量固定</w:t>
      </w:r>
      <w:r>
        <w:t>6</w:t>
      </w:r>
      <w:r>
        <w:t>位、成本固定</w:t>
      </w:r>
      <w:r>
        <w:t>8</w:t>
      </w:r>
      <w:r>
        <w:t>位，区分字段缺省与显式</w:t>
      </w:r>
      <w:r>
        <w:t>null</w:t>
      </w:r>
      <w:r>
        <w:t>；对象键排序、</w:t>
      </w:r>
      <w:r>
        <w:t>UTF-8</w:t>
      </w:r>
      <w:r>
        <w:t>编码，数组保留原顺序。只移除协议明确排除的瞬态字段。这样同一数量的不同文本表示可得到一致摘要，非法精度不能借规范化被静默接受。</w:t>
      </w:r>
    </w:p>
    <w:p w14:paraId="2099DFD5" w14:textId="77777777" w:rsidR="00A613E9" w:rsidRDefault="00657B28">
      <w:pPr>
        <w:pStyle w:val="21"/>
      </w:pPr>
      <w:r>
        <w:t xml:space="preserve">4 </w:t>
      </w:r>
      <w:r>
        <w:t>错误处理和重试</w:t>
      </w:r>
    </w:p>
    <w:p w14:paraId="4A2CC30C" w14:textId="77777777" w:rsidR="00A613E9" w:rsidRDefault="00657B28">
      <w:r>
        <w:t>领域层抛出有稳定</w:t>
      </w:r>
      <w:r>
        <w:t>code</w:t>
      </w:r>
      <w:r>
        <w:t>的业务异常；应用层映射成文档第</w:t>
      </w:r>
      <w:r>
        <w:t>15</w:t>
      </w:r>
      <w:r>
        <w:t>章的错误格式。</w:t>
      </w:r>
      <w:r>
        <w:t>FastAPI RequestValidationError</w:t>
      </w:r>
      <w:r>
        <w:t>也转换为该格式，</w:t>
      </w:r>
      <w:r>
        <w:t>field_errors</w:t>
      </w:r>
      <w:r>
        <w:t>只包含安全字段路径和错误说明，不回显密码、处方正文、文件内容或底层</w:t>
      </w:r>
      <w:r>
        <w:t>SQL</w:t>
      </w:r>
      <w:r>
        <w:t>。</w:t>
      </w:r>
    </w:p>
    <w:p w14:paraId="324386F1" w14:textId="77777777" w:rsidR="00A613E9" w:rsidRDefault="00657B28">
      <w:r>
        <w:t>只有明确已回滚的数据库瞬态冲突可由最外层重试。建议最多</w:t>
      </w:r>
      <w:r>
        <w:t>3</w:t>
      </w:r>
      <w:r>
        <w:t>次、指数退避加抖动，并受整个请求截止时间限制。</w:t>
      </w:r>
      <w:r>
        <w:t>40001</w:t>
      </w:r>
      <w:r>
        <w:t>、</w:t>
      </w:r>
      <w:r>
        <w:t>40P01</w:t>
      </w:r>
      <w:r>
        <w:t>及被策略认定可重试的</w:t>
      </w:r>
      <w:r>
        <w:t>55P03</w:t>
      </w:r>
      <w:r>
        <w:t>均新建</w:t>
      </w:r>
      <w:r>
        <w:t>Session</w:t>
      </w:r>
      <w:r>
        <w:t>、重新鉴权和重读；</w:t>
      </w:r>
      <w:r>
        <w:t>23505</w:t>
      </w:r>
      <w:r>
        <w:t>根据约束名分别处理为幂等竞争或业务冲突，不能一概重试。数据库处于失败事务状态后不得继续执行</w:t>
      </w:r>
      <w:r>
        <w:t>SELECT</w:t>
      </w:r>
      <w:r>
        <w:t>查询幂等结果，必须先退出并回滚。</w:t>
      </w:r>
    </w:p>
    <w:p w14:paraId="639C8E63" w14:textId="77777777" w:rsidR="00A613E9" w:rsidRDefault="00657B28">
      <w:r>
        <w:t>幂等登记优先</w:t>
      </w:r>
      <w:r>
        <w:t>INSERT ON CONFLICT DO NOTHING RETURNING</w:t>
      </w:r>
      <w:r>
        <w:t>。冲突后在合法事务中读取已提交记录并核验</w:t>
      </w:r>
      <w:r>
        <w:t>digest</w:t>
      </w:r>
      <w:r>
        <w:t>；等待期间有锁超时则返回</w:t>
      </w:r>
      <w:r>
        <w:t>REQUEST_IN_PROGRESS</w:t>
      </w:r>
      <w:r>
        <w:t>。新键与业务事实一同提交，失败记录不保留半成品</w:t>
      </w:r>
      <w:r>
        <w:t>IN_PROGRESS</w:t>
      </w:r>
      <w:r>
        <w:t>。不要用提前提交占坑且没有恢复机制的设计。</w:t>
      </w:r>
    </w:p>
    <w:p w14:paraId="080F46B5" w14:textId="77777777" w:rsidR="00A613E9" w:rsidRDefault="00657B28">
      <w:r>
        <w:t>提交连接中断、客户端超时及进程被终止都可能留下</w:t>
      </w:r>
      <w:r>
        <w:t>“</w:t>
      </w:r>
      <w:r>
        <w:t>结果未知</w:t>
      </w:r>
      <w:r>
        <w:t>”</w:t>
      </w:r>
      <w:r>
        <w:t>。响应层不能断言失败，也不能要求再次付款。返回可查询的</w:t>
      </w:r>
      <w:r>
        <w:t>client_operation_id</w:t>
      </w:r>
      <w:r>
        <w:t>；客户端复用原键，服务器依据永久业务键确认已提交事实。重试函数中禁止产生外部支付、发货通知或邮件等非事务副作用。</w:t>
      </w:r>
    </w:p>
    <w:p w14:paraId="4D183FF5" w14:textId="77777777" w:rsidR="00A613E9" w:rsidRDefault="00657B28">
      <w:pPr>
        <w:pStyle w:val="21"/>
      </w:pPr>
      <w:r>
        <w:t xml:space="preserve">5 </w:t>
      </w:r>
      <w:r>
        <w:t>服务端会话和权限撤销</w:t>
      </w:r>
    </w:p>
    <w:p w14:paraId="365A684E" w14:textId="77777777" w:rsidR="00A613E9" w:rsidRDefault="00657B28">
      <w:r>
        <w:t>SessionStorePort</w:t>
      </w:r>
      <w:r>
        <w:t>属于控制面基础设施。</w:t>
      </w:r>
      <w:r>
        <w:t>session</w:t>
      </w:r>
      <w:r>
        <w:t>记录随机</w:t>
      </w:r>
      <w:r>
        <w:t>ID</w:t>
      </w:r>
      <w:r>
        <w:t>哈希、</w:t>
      </w:r>
      <w:r>
        <w:t>subject</w:t>
      </w:r>
      <w:r>
        <w:t>、当前</w:t>
      </w:r>
      <w:r>
        <w:t>tenant</w:t>
      </w:r>
      <w:r>
        <w:t>、</w:t>
      </w:r>
      <w:r>
        <w:t>context_generation</w:t>
      </w:r>
      <w:r>
        <w:t>、权限版本、闲置与绝对到期、撤销时间、令牌密文及密钥版本；浏览器</w:t>
      </w:r>
      <w:r>
        <w:t>Cookie</w:t>
      </w:r>
      <w:r>
        <w:t>不保存这些内容。刷新令牌使用单会话互斥或</w:t>
      </w:r>
      <w:r>
        <w:t>CAS</w:t>
      </w:r>
      <w:r>
        <w:t>版本保护，同一刷新令牌不被两个</w:t>
      </w:r>
      <w:r>
        <w:t>API</w:t>
      </w:r>
      <w:r>
        <w:t>副本同时轮换覆盖。</w:t>
      </w:r>
    </w:p>
    <w:p w14:paraId="45604B0F" w14:textId="77777777" w:rsidR="00A613E9" w:rsidRDefault="00657B28">
      <w:r>
        <w:t>Authlib</w:t>
      </w:r>
      <w:r>
        <w:t>负责</w:t>
      </w:r>
      <w:r>
        <w:t>OIDC</w:t>
      </w:r>
      <w:r>
        <w:t>协议交互；服务端会话中间件负责存储与轮换。具体</w:t>
      </w:r>
      <w:r>
        <w:t>HTTP</w:t>
      </w:r>
      <w:r>
        <w:t>客户端依所锁</w:t>
      </w:r>
      <w:r>
        <w:t>Authlib</w:t>
      </w:r>
      <w:r>
        <w:t>版本的官方集成要求安装，不能直接照搬历史示例的依赖组合。</w:t>
      </w:r>
      <w:r>
        <w:t>Starlette</w:t>
      </w:r>
      <w:r>
        <w:t>自带</w:t>
      </w:r>
      <w:r>
        <w:t>SessionMiddleware</w:t>
      </w:r>
      <w:r>
        <w:t>是签名</w:t>
      </w:r>
      <w:r>
        <w:t>Cookie</w:t>
      </w:r>
      <w:r>
        <w:t>方案，不能作为本设计的敏感令牌存储层。</w:t>
      </w:r>
      <w:hyperlink r:id="rId24">
        <w:r>
          <w:rPr>
            <w:color w:val="235A7A"/>
          </w:rPr>
          <w:t>R17</w:t>
        </w:r>
      </w:hyperlink>
      <w:r>
        <w:t xml:space="preserve"> </w:t>
      </w:r>
      <w:hyperlink r:id="rId25">
        <w:r>
          <w:rPr>
            <w:color w:val="235A7A"/>
          </w:rPr>
          <w:t>R18</w:t>
        </w:r>
      </w:hyperlink>
    </w:p>
    <w:p w14:paraId="1A2C464F" w14:textId="77777777" w:rsidR="00A613E9" w:rsidRDefault="00657B28">
      <w:r>
        <w:t>租户切换、登出、凭证风险和关键权限变更递增会话或权限版本。授权缓存带版本和短</w:t>
      </w:r>
      <w:r>
        <w:t>TTL</w:t>
      </w:r>
      <w:r>
        <w:t>；关键过账在业务事务中验证当前成员有效性及岗位资格。全平台停用通过可幂等重试的任务把停用策略写入各业务租户，再宣告停用生效；不能只改控制数据库状态而容许旧</w:t>
      </w:r>
      <w:r>
        <w:t>API</w:t>
      </w:r>
      <w:r>
        <w:t>继续写。</w:t>
      </w:r>
    </w:p>
    <w:p w14:paraId="2F91FF98" w14:textId="77777777" w:rsidR="00A613E9" w:rsidRDefault="00657B28">
      <w:r>
        <w:t>平台会话库不承载客户订单，业务</w:t>
      </w:r>
      <w:r>
        <w:t>API</w:t>
      </w:r>
      <w:r>
        <w:t>的会话账号仅能调用最小权限的数据访问接口。</w:t>
      </w:r>
      <w:r>
        <w:t>OIDC state</w:t>
      </w:r>
      <w:r>
        <w:t>只允许使用一次；回调地址精确匹配白名单；反向代理头仅信任已知负载均衡来源，防止伪造</w:t>
      </w:r>
      <w:r>
        <w:t>host</w:t>
      </w:r>
      <w:r>
        <w:t>或</w:t>
      </w:r>
      <w:r>
        <w:t>scheme</w:t>
      </w:r>
      <w:r>
        <w:t>改变回调。</w:t>
      </w:r>
    </w:p>
    <w:p w14:paraId="0F073B38" w14:textId="77777777" w:rsidR="00A613E9" w:rsidRDefault="00657B28">
      <w:pPr>
        <w:pStyle w:val="21"/>
      </w:pPr>
      <w:r>
        <w:lastRenderedPageBreak/>
        <w:t xml:space="preserve">6 </w:t>
      </w:r>
      <w:r>
        <w:t>后台工作进程与可靠导入</w:t>
      </w:r>
    </w:p>
    <w:p w14:paraId="23779462" w14:textId="77777777" w:rsidR="00A613E9" w:rsidRDefault="00657B28">
      <w:r>
        <w:t>business-worker</w:t>
      </w:r>
      <w:r>
        <w:t>按控制队列提供的租户路由进入该租户</w:t>
      </w:r>
      <w:r>
        <w:t>UnitOfWork</w:t>
      </w:r>
      <w:r>
        <w:t>领取任务，任务数据不通过跨租户账号批量读取。单独的调度进程只管理到期唤醒与路由，实例故障由租约接替；每个</w:t>
      </w:r>
      <w:r>
        <w:t>API</w:t>
      </w:r>
      <w:r>
        <w:t>实例启动定时器会产生重复任务，禁止采用该方式。</w:t>
      </w:r>
    </w:p>
    <w:p w14:paraId="3D84408E" w14:textId="77777777" w:rsidR="00A613E9" w:rsidRDefault="00657B28">
      <w:r>
        <w:t>领取、执行、完成分三段：短事务领取并递增</w:t>
      </w:r>
      <w:r>
        <w:t>fencing_token</w:t>
      </w:r>
      <w:r>
        <w:t>；事务外执行耗时动作；短事务校验</w:t>
      </w:r>
      <w:r>
        <w:t>token</w:t>
      </w:r>
      <w:r>
        <w:t>及租约后提交结果。内部数据库副作用和</w:t>
      </w:r>
      <w:r>
        <w:t>Inbox</w:t>
      </w:r>
      <w:r>
        <w:t>在同一个完成事务写入；完成</w:t>
      </w:r>
      <w:r>
        <w:t>CAS</w:t>
      </w:r>
      <w:r>
        <w:t>失败则这些副作用一并回滚。租约到期仍要再次领取</w:t>
      </w:r>
      <w:r>
        <w:t>RUNNING</w:t>
      </w:r>
      <w:r>
        <w:t>任务，不能只扫描</w:t>
      </w:r>
      <w:r>
        <w:t>READY</w:t>
      </w:r>
      <w:r>
        <w:t>。使用数据库时间判断租约，避免机器时钟偏差。</w:t>
      </w:r>
    </w:p>
    <w:p w14:paraId="15AD4FF8" w14:textId="77777777" w:rsidR="00A613E9" w:rsidRDefault="00657B28">
      <w:r>
        <w:t>导入任务记录文件哈希、</w:t>
      </w:r>
      <w:r>
        <w:t>mapping_version</w:t>
      </w:r>
      <w:r>
        <w:t>、</w:t>
      </w:r>
      <w:r>
        <w:t>batch_id</w:t>
      </w:r>
      <w:r>
        <w:t>、每行</w:t>
      </w:r>
      <w:r>
        <w:t>row_id</w:t>
      </w:r>
      <w:r>
        <w:t>、校验错误、审批状态及检查点。先流式读入暂存区，再分批校验，最后按业务单据调用命令；批大小初始</w:t>
      </w:r>
      <w:r>
        <w:t>500</w:t>
      </w:r>
      <w:r>
        <w:t>行并压测调整。技术分块不是业务部分成功：一个已批准的业务单据要么全部过账，要么全部失败；多单导入提供逐单状态与可重跑清单。</w:t>
      </w:r>
    </w:p>
    <w:p w14:paraId="34E1A267" w14:textId="77777777" w:rsidR="00A613E9" w:rsidRDefault="00657B28">
      <w:r>
        <w:t>导出使用游标或主键分段和流式写文件，限制列、行数与查询范围。超过在线预算的报表走异步接口，立即返回</w:t>
      </w:r>
      <w:r>
        <w:t>job_id</w:t>
      </w:r>
      <w:r>
        <w:t>，展示进度和</w:t>
      </w:r>
      <w:r>
        <w:t>data_as_of</w:t>
      </w:r>
      <w:r>
        <w:t>。严禁在持有数据库连接时等待用户下载大文件；生成后关闭事务，由短期授权</w:t>
      </w:r>
      <w:r>
        <w:t>URL</w:t>
      </w:r>
      <w:r>
        <w:t>下载。</w:t>
      </w:r>
    </w:p>
    <w:p w14:paraId="4F2023EE" w14:textId="77777777" w:rsidR="00A613E9" w:rsidRDefault="00657B28">
      <w:pPr>
        <w:pStyle w:val="21"/>
      </w:pPr>
      <w:r>
        <w:t xml:space="preserve">7 </w:t>
      </w:r>
      <w:r>
        <w:t>迁移</w:t>
      </w:r>
      <w:r>
        <w:t xml:space="preserve"> </w:t>
      </w:r>
      <w:r>
        <w:t>审计与可观测性</w:t>
      </w:r>
    </w:p>
    <w:p w14:paraId="1F0F4B7D" w14:textId="77777777" w:rsidR="00A613E9" w:rsidRDefault="00657B28">
      <w:r>
        <w:t>Alembic</w:t>
      </w:r>
      <w:r>
        <w:t>迁移按业务库和控制库分别编号，</w:t>
      </w:r>
      <w:r>
        <w:t>CI</w:t>
      </w:r>
      <w:r>
        <w:t>检查各自只有一个有效</w:t>
      </w:r>
      <w:r>
        <w:t>head</w:t>
      </w:r>
      <w:r>
        <w:t>。</w:t>
      </w:r>
      <w:r>
        <w:t>autogenerate</w:t>
      </w:r>
      <w:r>
        <w:t>只是生成候选差异；</w:t>
      </w:r>
      <w:r>
        <w:t>RLS</w:t>
      </w:r>
      <w:r>
        <w:t>策略、授权、触发器、函数、扩展和特殊索引必须人工编写及审查。</w:t>
      </w:r>
      <w:r>
        <w:t>metadata.create_all</w:t>
      </w:r>
      <w:r>
        <w:t>不能用于生产初始化或升级。</w:t>
      </w:r>
      <w:hyperlink r:id="rId26">
        <w:r>
          <w:rPr>
            <w:color w:val="235A7A"/>
          </w:rPr>
          <w:t>R19</w:t>
        </w:r>
      </w:hyperlink>
    </w:p>
    <w:p w14:paraId="28CFAEB6" w14:textId="77777777" w:rsidR="00A613E9" w:rsidRDefault="00657B28">
      <w:r>
        <w:t>迁移由独立发布作业执行，取得数据库级迁移互斥并记录版本；应用启动只验证兼容版本，不自动</w:t>
      </w:r>
      <w:r>
        <w:t>upgrade</w:t>
      </w:r>
      <w:r>
        <w:t>。大索引使用独立非事务迁移和</w:t>
      </w:r>
      <w:r>
        <w:t>CONCURRENTLY</w:t>
      </w:r>
      <w:r>
        <w:t>时，必须处理失败后残留的无效索引。数据回填有检查点，不能把全租户长时间更新塞进单次发布事务。</w:t>
      </w:r>
    </w:p>
    <w:p w14:paraId="426E4DB7" w14:textId="77777777" w:rsidR="00A613E9" w:rsidRDefault="00657B28">
      <w:r>
        <w:t>审计事件包含调用来源、</w:t>
      </w:r>
      <w:r>
        <w:t>actor</w:t>
      </w:r>
      <w:r>
        <w:t>、</w:t>
      </w:r>
      <w:r>
        <w:t>tenant</w:t>
      </w:r>
      <w:r>
        <w:t>、</w:t>
      </w:r>
      <w:r>
        <w:t>request_id</w:t>
      </w:r>
      <w:r>
        <w:t>、</w:t>
      </w:r>
      <w:r>
        <w:t>command</w:t>
      </w:r>
      <w:r>
        <w:t>、对象和规则版本；数据库日志与</w:t>
      </w:r>
      <w:r>
        <w:t>SQL</w:t>
      </w:r>
      <w:r>
        <w:t>参数采样默认脱敏。</w:t>
      </w:r>
      <w:r>
        <w:t>OpenTelemetry</w:t>
      </w:r>
      <w:r>
        <w:t>分别记录线程池等待、连接池等待、</w:t>
      </w:r>
      <w:r>
        <w:t>SQL</w:t>
      </w:r>
      <w:r>
        <w:t>、锁等待、业务计算及提交耗时，不把整个请求仅记为一个</w:t>
      </w:r>
      <w:r>
        <w:t>“</w:t>
      </w:r>
      <w:r>
        <w:t>慢接口</w:t>
      </w:r>
      <w:r>
        <w:t>”</w:t>
      </w:r>
      <w:r>
        <w:t>。</w:t>
      </w:r>
      <w:r>
        <w:t>Python</w:t>
      </w:r>
      <w:r>
        <w:t>进程记录</w:t>
      </w:r>
      <w:r>
        <w:t>RSS</w:t>
      </w:r>
      <w:r>
        <w:t>、</w:t>
      </w:r>
      <w:r>
        <w:t>CPU</w:t>
      </w:r>
      <w:r>
        <w:t>、重启次数和事件循环延迟，后续按证据优化。</w:t>
      </w:r>
    </w:p>
    <w:p w14:paraId="1CA837E7" w14:textId="77777777" w:rsidR="00A613E9" w:rsidRDefault="00657B28">
      <w:r>
        <w:t>本章参考代码用于说明事务和类型边界，不包含完整登录、过账及后台执行实现。交付前仍必须通过真实数据库角色、并发竞争、网络中断及故障注入测试。</w:t>
      </w:r>
    </w:p>
    <w:p w14:paraId="7C756B43" w14:textId="77777777" w:rsidR="00A613E9" w:rsidRDefault="00657B28">
      <w:pPr>
        <w:pStyle w:val="1"/>
      </w:pPr>
      <w:bookmarkStart w:id="23" w:name="_Toc242432595"/>
      <w:r>
        <w:lastRenderedPageBreak/>
        <w:t>24 Python</w:t>
      </w:r>
      <w:r>
        <w:t>容量与性能验收</w:t>
      </w:r>
      <w:bookmarkEnd w:id="23"/>
    </w:p>
    <w:p w14:paraId="3FA0DB15" w14:textId="77777777" w:rsidR="00A613E9" w:rsidRDefault="00657B28">
      <w:pPr>
        <w:pStyle w:val="21"/>
      </w:pPr>
      <w:r>
        <w:t xml:space="preserve">1 </w:t>
      </w:r>
      <w:r>
        <w:t>容量假设和验收边界</w:t>
      </w:r>
    </w:p>
    <w:p w14:paraId="19018448" w14:textId="77777777" w:rsidR="00A613E9" w:rsidRDefault="00657B28">
      <w:r>
        <w:t>本章承接</w:t>
      </w:r>
      <w:r>
        <w:t>100</w:t>
      </w:r>
      <w:r>
        <w:t>租户、</w:t>
      </w:r>
      <w:r>
        <w:t>500</w:t>
      </w:r>
      <w:r>
        <w:t>门店、</w:t>
      </w:r>
      <w:r>
        <w:t>200</w:t>
      </w:r>
      <w:r>
        <w:t>仓库、</w:t>
      </w:r>
      <w:r>
        <w:t>300</w:t>
      </w:r>
      <w:r>
        <w:t>会话及峰时</w:t>
      </w:r>
      <w:r>
        <w:t>50</w:t>
      </w:r>
      <w:r>
        <w:t>持续交易写请求每秒的规划假设。</w:t>
      </w:r>
      <w:r>
        <w:t>50</w:t>
      </w:r>
      <w:r>
        <w:t>次写请求不等于</w:t>
      </w:r>
      <w:r>
        <w:t>50</w:t>
      </w:r>
      <w:r>
        <w:t>张完成单据；一笔零售包含草稿、预占、付款与完成等多个动作，压测必须分别统计请求吞吐、完成单数和流水行数。日单量不能直接换算峰值并发。</w:t>
      </w:r>
    </w:p>
    <w:p w14:paraId="6A3C74DA" w14:textId="77777777" w:rsidR="00A613E9" w:rsidRDefault="00657B28">
      <w:r>
        <w:t>首轮准备至少</w:t>
      </w:r>
      <w:r>
        <w:t>500</w:t>
      </w:r>
      <w:r>
        <w:t>万条库存流水、</w:t>
      </w:r>
      <w:r>
        <w:t>100</w:t>
      </w:r>
      <w:r>
        <w:t>万条过账明细、</w:t>
      </w:r>
      <w:r>
        <w:t>100</w:t>
      </w:r>
      <w:r>
        <w:t>万追溯身份以及按业务分布构造的主数据；这些是建议测试数据集，不是已实现容量。有效余额采用多租户偏斜分布，少数大租户持有大部分数据。统计信息、索引、历史批次及开放</w:t>
      </w:r>
      <w:r>
        <w:t>/</w:t>
      </w:r>
      <w:r>
        <w:t>关闭期间均应接近试点实际。</w:t>
      </w:r>
    </w:p>
    <w:p w14:paraId="2C5BBFF7" w14:textId="77777777" w:rsidR="00A613E9" w:rsidRDefault="00657B28">
      <w:r>
        <w:t>常规性能口径限定分页不超过</w:t>
      </w:r>
      <w:r>
        <w:t>100</w:t>
      </w:r>
      <w:r>
        <w:t>条；过账不超过</w:t>
      </w:r>
      <w:r>
        <w:t>50</w:t>
      </w:r>
      <w:r>
        <w:t>业务行且首轮基准含不超过</w:t>
      </w:r>
      <w:r>
        <w:t>200</w:t>
      </w:r>
      <w:r>
        <w:t>个逐件码。</w:t>
      </w:r>
      <w:r>
        <w:t>200</w:t>
      </w:r>
      <w:r>
        <w:t>是首轮基准配置，不是法定限制或产品永久上限；更大码量要单独测量，不能把其结果混入普通过账目标。超预算请求引导暂存、预校验和后台执行，保持最终单据原子性；只有业务明确允许的子单才能独立审批过账。</w:t>
      </w:r>
    </w:p>
    <w:p w14:paraId="56E0285E" w14:textId="77777777" w:rsidR="00A613E9" w:rsidRDefault="00657B28">
      <w:pPr>
        <w:pStyle w:val="21"/>
      </w:pPr>
      <w:r>
        <w:t xml:space="preserve">2 </w:t>
      </w:r>
      <w:r>
        <w:t>起步进程与连接预算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15"/>
        <w:gridCol w:w="3969"/>
      </w:tblGrid>
      <w:tr w:rsidR="00A613E9" w14:paraId="75B9C785" w14:textId="77777777">
        <w:trPr>
          <w:cantSplit/>
          <w:tblHeader/>
        </w:trPr>
        <w:tc>
          <w:tcPr>
            <w:tcW w:w="215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97C7B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进程或用途</w:t>
            </w:r>
          </w:p>
        </w:tc>
        <w:tc>
          <w:tcPr>
            <w:tcW w:w="351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A96ED2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起步配置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D5D1C" w14:textId="77777777" w:rsidR="00A613E9" w:rsidRDefault="00657B28">
            <w:pPr>
              <w:spacing w:after="20" w:line="269" w:lineRule="auto"/>
            </w:pPr>
            <w:r>
              <w:rPr>
                <w:b/>
                <w:sz w:val="18"/>
              </w:rPr>
              <w:t>数据库连接上限</w:t>
            </w:r>
          </w:p>
        </w:tc>
      </w:tr>
      <w:tr w:rsidR="00A613E9" w14:paraId="1F17B06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83D0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core-api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BA8F0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两节点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每节点两进程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共四进程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0F17F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每进程业务池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>20</w:t>
            </w:r>
          </w:p>
        </w:tc>
      </w:tr>
      <w:tr w:rsidR="00A613E9" w14:paraId="4BED72EB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65BEB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business-worker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9128A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两个独立进程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有界任务并发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D25AA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每进程业务池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>10</w:t>
            </w:r>
          </w:p>
        </w:tc>
      </w:tr>
      <w:tr w:rsidR="00A613E9" w14:paraId="1861DEFA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5E7391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业务库维护余量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4657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迁移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备份及运维预算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5F76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初始预留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总预算</w:t>
            </w:r>
            <w:r>
              <w:rPr>
                <w:sz w:val="18"/>
              </w:rPr>
              <w:t>40</w:t>
            </w:r>
          </w:p>
        </w:tc>
      </w:tr>
      <w:tr w:rsidR="00A613E9" w14:paraId="7D770CC0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B3D025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control-api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50589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两个进程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独立控制池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260C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每进程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>10</w:t>
            </w:r>
          </w:p>
        </w:tc>
      </w:tr>
      <w:tr w:rsidR="00A613E9" w14:paraId="460608F2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3121E0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会话访问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ED7F98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四个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进程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每个会话池</w:t>
            </w:r>
            <w:r>
              <w:rPr>
                <w:sz w:val="18"/>
              </w:rPr>
              <w:t>2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4AF4D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控制库共</w:t>
            </w:r>
            <w:r>
              <w:rPr>
                <w:sz w:val="18"/>
              </w:rPr>
              <w:t>8</w:t>
            </w:r>
          </w:p>
        </w:tc>
      </w:tr>
      <w:tr w:rsidR="00A613E9" w14:paraId="378EF5AE" w14:textId="77777777">
        <w:trPr>
          <w:cantSplit/>
        </w:trPr>
        <w:tc>
          <w:tcPr>
            <w:tcW w:w="215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91FBE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worker</w:t>
            </w:r>
            <w:r>
              <w:rPr>
                <w:sz w:val="18"/>
              </w:rPr>
              <w:t>路由访问</w:t>
            </w:r>
          </w:p>
        </w:tc>
        <w:tc>
          <w:tcPr>
            <w:tcW w:w="351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AFFBA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两</w:t>
            </w:r>
            <w:r>
              <w:rPr>
                <w:sz w:val="18"/>
              </w:rPr>
              <w:t xml:space="preserve">worker </w:t>
            </w:r>
            <w:r>
              <w:rPr>
                <w:sz w:val="18"/>
              </w:rPr>
              <w:t>每个控制池</w:t>
            </w:r>
            <w:r>
              <w:rPr>
                <w:sz w:val="18"/>
              </w:rPr>
              <w:t>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15ECF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控制库共</w:t>
            </w:r>
            <w:r>
              <w:rPr>
                <w:sz w:val="18"/>
              </w:rPr>
              <w:t>4</w:t>
            </w:r>
          </w:p>
        </w:tc>
      </w:tr>
      <w:tr w:rsidR="00A613E9" w14:paraId="4E921238" w14:textId="77777777">
        <w:trPr>
          <w:cantSplit/>
        </w:trPr>
        <w:tc>
          <w:tcPr>
            <w:tcW w:w="215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3DCD2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控制库维护余量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EB1824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迁移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会话清理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运维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09EB3C" w14:textId="77777777" w:rsidR="00A613E9" w:rsidRDefault="00657B28">
            <w:pPr>
              <w:spacing w:after="20" w:line="269" w:lineRule="auto"/>
            </w:pPr>
            <w:r>
              <w:rPr>
                <w:sz w:val="18"/>
              </w:rPr>
              <w:t>预留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总预算</w:t>
            </w:r>
            <w:r>
              <w:rPr>
                <w:sz w:val="18"/>
              </w:rPr>
              <w:t>28</w:t>
            </w:r>
          </w:p>
        </w:tc>
      </w:tr>
    </w:tbl>
    <w:p w14:paraId="54D1DBBD" w14:textId="77777777" w:rsidR="00A613E9" w:rsidRDefault="00A613E9">
      <w:pPr>
        <w:spacing w:after="40"/>
      </w:pPr>
    </w:p>
    <w:p w14:paraId="11E7C2FF" w14:textId="77777777" w:rsidR="00A613E9" w:rsidRDefault="00657B28">
      <w:r>
        <w:t>业务库与控制库分别计预算，身份服务数据库另行计算。这里的预算只包括本项目列出的消费者，云平台保留连接及其他工具还要额外计算。</w:t>
      </w:r>
      <w:r>
        <w:t>pool_size</w:t>
      </w:r>
      <w:r>
        <w:t>按进程计，</w:t>
      </w:r>
      <w:r>
        <w:t>max_overflow=0</w:t>
      </w:r>
      <w:r>
        <w:t>；不能把</w:t>
      </w:r>
      <w:r>
        <w:t>“</w:t>
      </w:r>
      <w:r>
        <w:t>节点连接池</w:t>
      </w:r>
      <w:r>
        <w:t>20”</w:t>
      </w:r>
      <w:r>
        <w:t>重复配置给每个进程。常规会话查询完成后立即归还控制库连接，再开业务事务。</w:t>
      </w:r>
    </w:p>
    <w:p w14:paraId="0330623E" w14:textId="77777777" w:rsidR="00A613E9" w:rsidRDefault="00657B28">
      <w:r>
        <w:t>滚动发布新增一个</w:t>
      </w:r>
      <w:r>
        <w:t>API</w:t>
      </w:r>
      <w:r>
        <w:t>节点时，短期增加两个进程，即业务池增加</w:t>
      </w:r>
      <w:r>
        <w:t>10</w:t>
      </w:r>
      <w:r>
        <w:t>、会话池增加</w:t>
      </w:r>
      <w:r>
        <w:t>4</w:t>
      </w:r>
      <w:r>
        <w:t>；发布前至少按业务库</w:t>
      </w:r>
      <w:r>
        <w:t>50</w:t>
      </w:r>
      <w:r>
        <w:t>、控制库</w:t>
      </w:r>
      <w:r>
        <w:t>32</w:t>
      </w:r>
      <w:r>
        <w:t>的计划连接预算核算，并另加云平台保留项。数据库容纳不了时，降低发布</w:t>
      </w:r>
      <w:r>
        <w:t>surge</w:t>
      </w:r>
      <w:r>
        <w:t>或先缩旧实例，不能任凭新进程抢满数据库。所有扩容计划重新计算预算。</w:t>
      </w:r>
    </w:p>
    <w:p w14:paraId="7235A170" w14:textId="77777777" w:rsidR="00A613E9" w:rsidRDefault="00657B28">
      <w:r>
        <w:lastRenderedPageBreak/>
        <w:t>示例初值为每</w:t>
      </w:r>
      <w:r>
        <w:t>API</w:t>
      </w:r>
      <w:r>
        <w:t>进程</w:t>
      </w:r>
      <w:r>
        <w:t>16</w:t>
      </w:r>
      <w:r>
        <w:t>个同步线程令牌、业务池</w:t>
      </w:r>
      <w:r>
        <w:t>5</w:t>
      </w:r>
      <w:r>
        <w:t>、连接等待上限</w:t>
      </w:r>
      <w:r>
        <w:t>250</w:t>
      </w:r>
      <w:r>
        <w:t>毫秒、库存</w:t>
      </w:r>
      <w:r>
        <w:t>lock_timeout 500</w:t>
      </w:r>
      <w:r>
        <w:t>毫秒、普通</w:t>
      </w:r>
      <w:r>
        <w:t>SQL statement_timeout 1500</w:t>
      </w:r>
      <w:r>
        <w:t>毫秒及</w:t>
      </w:r>
      <w:r>
        <w:t>idle_in_transaction_session_timeout 5</w:t>
      </w:r>
      <w:r>
        <w:t>秒。它们是压测起点，不是所有接口统一永久值。报表与迁移使用独立限额和超时；线上交易不得临时无限等待。请求总预算还要计线程排队、认证、重试和响应，不能把单条</w:t>
      </w:r>
      <w:r>
        <w:t>SQL</w:t>
      </w:r>
      <w:r>
        <w:t>超时当作整请求超时。</w:t>
      </w:r>
    </w:p>
    <w:p w14:paraId="0E7F3962" w14:textId="77777777" w:rsidR="00A613E9" w:rsidRDefault="00657B28">
      <w:r>
        <w:t>首期不强制</w:t>
      </w:r>
      <w:r>
        <w:t>PgBouncer</w:t>
      </w:r>
      <w:r>
        <w:t>。若后续使用事务池，必须再次验证事务局部租户上下文、</w:t>
      </w:r>
      <w:r>
        <w:t>psycopg</w:t>
      </w:r>
      <w:r>
        <w:t>预备语句、连接回收和取消行为；不能未经测试直接接入现有事务路径。</w:t>
      </w:r>
      <w:r>
        <w:t>Uvicorn worker</w:t>
      </w:r>
      <w:r>
        <w:t>数与容器副本数只由一种部署配置统一管理，避免意外相乘。</w:t>
      </w:r>
    </w:p>
    <w:p w14:paraId="41C91A2D" w14:textId="77777777" w:rsidR="00A613E9" w:rsidRDefault="00657B28">
      <w:pPr>
        <w:pStyle w:val="21"/>
      </w:pPr>
      <w:r>
        <w:t xml:space="preserve">3 </w:t>
      </w:r>
      <w:r>
        <w:t>压测场景与门槛</w:t>
      </w:r>
    </w:p>
    <w:p w14:paraId="5AFE0551" w14:textId="77777777" w:rsidR="00A613E9" w:rsidRDefault="00657B28">
      <w:r>
        <w:t>普通查询及扫码按原</w:t>
      </w:r>
      <w:r>
        <w:t>P95</w:t>
      </w:r>
      <w:r>
        <w:t>目标验收，常规过账</w:t>
      </w:r>
      <w:r>
        <w:t>P95</w:t>
      </w:r>
      <w:r>
        <w:t>不超过</w:t>
      </w:r>
      <w:r>
        <w:t>2</w:t>
      </w:r>
      <w:r>
        <w:t>秒。建议额外观察扫码</w:t>
      </w:r>
      <w:r>
        <w:t>P99</w:t>
      </w:r>
      <w:r>
        <w:t>不超过</w:t>
      </w:r>
      <w:r>
        <w:t>1</w:t>
      </w:r>
      <w:r>
        <w:t>秒、过账</w:t>
      </w:r>
      <w:r>
        <w:t>P99</w:t>
      </w:r>
      <w:r>
        <w:t>不超过</w:t>
      </w:r>
      <w:r>
        <w:t>5</w:t>
      </w:r>
      <w:r>
        <w:t>秒；这两项为新增候选门槛，试点技术评审冻结。正常成功流的非预期错误率目标低于</w:t>
      </w:r>
      <w:r>
        <w:t>0.1%</w:t>
      </w:r>
      <w:r>
        <w:t>；预设缺货、冻结、限流等业务拒绝另报，不混入服务器错误，也不能从结果中隐藏。</w:t>
      </w:r>
    </w:p>
    <w:p w14:paraId="5E1ECD84" w14:textId="77777777" w:rsidR="00A613E9" w:rsidRDefault="00657B28">
      <w:r>
        <w:t>基准流量建议从</w:t>
      </w:r>
      <w:r>
        <w:t>150</w:t>
      </w:r>
      <w:r>
        <w:t>读请求每秒加</w:t>
      </w:r>
      <w:r>
        <w:t>50</w:t>
      </w:r>
      <w:r>
        <w:t>写请求每秒起步，按扫码、查库存、建单、预占、入库、发货和</w:t>
      </w:r>
      <w:r>
        <w:t>POS</w:t>
      </w:r>
      <w:r>
        <w:t>完成混合；预热</w:t>
      </w:r>
      <w:r>
        <w:t>15</w:t>
      </w:r>
      <w:r>
        <w:t>分钟后持续</w:t>
      </w:r>
      <w:r>
        <w:t>60</w:t>
      </w:r>
      <w:r>
        <w:t>分钟。然后执行两倍突发</w:t>
      </w:r>
      <w:r>
        <w:t>10</w:t>
      </w:r>
      <w:r>
        <w:t>分钟及四小时稳定性测试。负载发生器使用持续到达率或记录真实排队，不能用请求越慢发得越少的闭环掩盖延迟。</w:t>
      </w:r>
    </w:p>
    <w:p w14:paraId="5EBF19AB" w14:textId="77777777" w:rsidR="00A613E9" w:rsidRDefault="00657B28">
      <w:r>
        <w:t>热点测试在同</w:t>
      </w:r>
      <w:r>
        <w:t>SKU</w:t>
      </w:r>
      <w:r>
        <w:t>、同批次甚至同成本池制造并发，检查库存非负、累计数量和成本一致。多仓虽有不同余额行，仍可能争用同一批次成本池；先定位争用，再考虑批次池串行处理或缩短计算范围，不能只增加</w:t>
      </w:r>
      <w:r>
        <w:t>Python</w:t>
      </w:r>
      <w:r>
        <w:t>进程。</w:t>
      </w:r>
    </w:p>
    <w:p w14:paraId="6448915B" w14:textId="77777777" w:rsidR="00A613E9" w:rsidRDefault="00657B28">
      <w:r>
        <w:t>导入</w:t>
      </w:r>
      <w:r>
        <w:t>10000</w:t>
      </w:r>
      <w:r>
        <w:t>码、大报表、附件处理与在线流量同时运行，验收在线</w:t>
      </w:r>
      <w:r>
        <w:t>P95</w:t>
      </w:r>
      <w:r>
        <w:t>仍满足已冻结目标；任务耗时与在线耗时分别报告。至少包含后台任务重启、数据库连接终止、响应丢失、租约过期及滚动发布时的恢复。峰值下内存必须能在任务结束后稳定，禁止随批次数持续增长。</w:t>
      </w:r>
    </w:p>
    <w:p w14:paraId="4EFD40E6" w14:textId="77777777" w:rsidR="00A613E9" w:rsidRDefault="00657B28">
      <w:r>
        <w:t>每个报告保存代码</w:t>
      </w:r>
      <w:r>
        <w:t>commit</w:t>
      </w:r>
      <w:r>
        <w:t>、锁文件哈希、镜像</w:t>
      </w:r>
      <w:r>
        <w:t>digest</w:t>
      </w:r>
      <w:r>
        <w:t>、数据库规模与统计信息、硬件、网络、连接配置、吞吐、完成单数、</w:t>
      </w:r>
      <w:r>
        <w:t>P50/P95/P99</w:t>
      </w:r>
      <w:r>
        <w:t>、预期与非预期错误、</w:t>
      </w:r>
      <w:r>
        <w:t>CPU</w:t>
      </w:r>
      <w:r>
        <w:t>、</w:t>
      </w:r>
      <w:r>
        <w:t>RSS</w:t>
      </w:r>
      <w:r>
        <w:t>、锁等待、队列龄和最终账表重算。指标不达标时保留原始结果，不能仅报告最优一轮。</w:t>
      </w:r>
    </w:p>
    <w:p w14:paraId="64AFA686" w14:textId="77777777" w:rsidR="00A613E9" w:rsidRDefault="00657B28">
      <w:pPr>
        <w:pStyle w:val="21"/>
      </w:pPr>
      <w:r>
        <w:t xml:space="preserve">4 </w:t>
      </w:r>
      <w:r>
        <w:t>优化和扩容决策</w:t>
      </w:r>
    </w:p>
    <w:p w14:paraId="41943CE5" w14:textId="77777777" w:rsidR="00A613E9" w:rsidRDefault="00657B28">
      <w:r>
        <w:t>先分解慢请求耗时：入口及线程排队、会话查询、业务计算、连接等待、</w:t>
      </w:r>
      <w:r>
        <w:t>SQL</w:t>
      </w:r>
      <w:r>
        <w:t>执行、行锁等待、提交及序列化。</w:t>
      </w:r>
      <w:r>
        <w:t>CPU</w:t>
      </w:r>
      <w:r>
        <w:t>高且数据库有余量时考虑增加</w:t>
      </w:r>
      <w:r>
        <w:t>API</w:t>
      </w:r>
      <w:r>
        <w:t>进程或节点；锁等待高时增加进程可能更差，应缩短事务和解决热点；</w:t>
      </w:r>
      <w:r>
        <w:t>SQL</w:t>
      </w:r>
      <w:r>
        <w:t>扫描高时优化索引和查询；后台队列积压则调独立</w:t>
      </w:r>
      <w:r>
        <w:t>worker</w:t>
      </w:r>
      <w:r>
        <w:t>资源。</w:t>
      </w:r>
    </w:p>
    <w:p w14:paraId="6EF0EB57" w14:textId="77777777" w:rsidR="00A613E9" w:rsidRDefault="00657B28">
      <w:r>
        <w:t>一次批量处理优先减少查询次数、集合化</w:t>
      </w:r>
      <w:r>
        <w:t>SQL</w:t>
      </w:r>
      <w:r>
        <w:t>、只取必要字段及流式</w:t>
      </w:r>
      <w:r>
        <w:t>I/O</w:t>
      </w:r>
      <w:r>
        <w:t>，再评估更快的序列化或原生计算库。用于金额核算的优化必须保留</w:t>
      </w:r>
      <w:r>
        <w:t>Decimal</w:t>
      </w:r>
      <w:r>
        <w:t>及确定性舍入语义。热数据缓存只能用于展示和候选查询，最终预占仍访问数据库事实。</w:t>
      </w:r>
    </w:p>
    <w:p w14:paraId="2B8153C1" w14:textId="77777777" w:rsidR="00A613E9" w:rsidRDefault="00657B28">
      <w:r>
        <w:lastRenderedPageBreak/>
        <w:t>报表优先使用汇总表和异步投影，并显示生成水位；只读副本存在复制延迟，库存承诺、付款结果、处方剩余量与刚完成交易的确认查询必须走主库。确有大规模分析需求时再独立引入分析引擎，不让全历史计算争抢在线交易连接。</w:t>
      </w:r>
    </w:p>
    <w:p w14:paraId="1B76E35D" w14:textId="77777777" w:rsidR="00A613E9" w:rsidRDefault="00657B28">
      <w:r>
        <w:t>只有连续压测与运行证据证明某个独立计算模块仍受</w:t>
      </w:r>
      <w:r>
        <w:t>Python CPU</w:t>
      </w:r>
      <w:r>
        <w:t>限制，才评审原生扩展或单独计算服务。语言替换不能解决热点库存行及错误</w:t>
      </w:r>
      <w:r>
        <w:t>SQL</w:t>
      </w:r>
      <w:r>
        <w:t>。</w:t>
      </w:r>
      <w:r>
        <w:t>P0</w:t>
      </w:r>
      <w:r>
        <w:t>不以全量重写或提前微服务化作为容量计划。</w:t>
      </w:r>
    </w:p>
    <w:p w14:paraId="3AFD2EDE" w14:textId="77777777" w:rsidR="00A613E9" w:rsidRDefault="00657B28">
      <w:pPr>
        <w:pStyle w:val="21"/>
      </w:pPr>
      <w:r>
        <w:t xml:space="preserve">5 </w:t>
      </w:r>
      <w:r>
        <w:t>发布验收</w:t>
      </w:r>
    </w:p>
    <w:p w14:paraId="1DFBCA73" w14:textId="77777777" w:rsidR="00A613E9" w:rsidRDefault="00657B28">
      <w:r>
        <w:t>Python</w:t>
      </w:r>
      <w:r>
        <w:t>版沿用原业务正确性门槛；新增</w:t>
      </w:r>
      <w:r>
        <w:t>Session</w:t>
      </w:r>
      <w:r>
        <w:t>生命周期、线程池与连接池预算、严格十进制输入、会话刷新竞争、</w:t>
      </w:r>
      <w:r>
        <w:t>Alembic</w:t>
      </w:r>
      <w:r>
        <w:t>权限完整性和</w:t>
      </w:r>
      <w:r>
        <w:t>worker</w:t>
      </w:r>
      <w:r>
        <w:t>进程恢复测试。所有库存与金额差异必须为零，任何跨租户读取或重复过账直接阻断发布，不能以</w:t>
      </w:r>
      <w:r>
        <w:t>P95</w:t>
      </w:r>
      <w:r>
        <w:t>达标抵消。</w:t>
      </w:r>
    </w:p>
    <w:p w14:paraId="5F926269" w14:textId="77777777" w:rsidR="00A613E9" w:rsidRDefault="00657B28">
      <w:r>
        <w:t>首次试点前完成正常流量和后台负载混合压测、全量恢复演练及真实设备</w:t>
      </w:r>
      <w:r>
        <w:t>UAT</w:t>
      </w:r>
      <w:r>
        <w:t>。尚未获得数据时保留</w:t>
      </w:r>
      <w:r>
        <w:t>“</w:t>
      </w:r>
      <w:r>
        <w:t>待验证</w:t>
      </w:r>
      <w:r>
        <w:t>”</w:t>
      </w:r>
      <w:r>
        <w:t>状态，不把本章配置、目标或公共案例写成平台已经达到的能力。</w:t>
      </w:r>
    </w:p>
    <w:p w14:paraId="0DD63EAC" w14:textId="77777777" w:rsidR="00A613E9" w:rsidRDefault="00657B28">
      <w:pPr>
        <w:pStyle w:val="1"/>
      </w:pPr>
      <w:bookmarkStart w:id="24" w:name="_Toc242432596"/>
      <w:r>
        <w:t xml:space="preserve">25 </w:t>
      </w:r>
      <w:r>
        <w:t>参考资料与配套文件</w:t>
      </w:r>
      <w:bookmarkEnd w:id="24"/>
    </w:p>
    <w:p w14:paraId="6F2F0EDE" w14:textId="77777777" w:rsidR="00A613E9" w:rsidRDefault="00657B28">
      <w:r>
        <w:t>本技术文档中的架构、业务算法、默认参数和实施顺序为项目设计决定。以下官方资料支持工具机制；参考日期</w:t>
      </w:r>
      <w:r>
        <w:t>2026</w:t>
      </w:r>
      <w:r>
        <w:t>年</w:t>
      </w:r>
      <w:r>
        <w:t>10</w:t>
      </w:r>
      <w:r>
        <w:t>月</w:t>
      </w:r>
      <w:r>
        <w:t>9</w:t>
      </w:r>
      <w:r>
        <w:t>日，补丁、依赖兼容和维护期在建仓与上线前再次核验。行业规则沿用主规划的适用性评审，本次语言变更不改变质量、处方、留存和监管责任。</w:t>
      </w:r>
    </w:p>
    <w:p w14:paraId="7B5A584D" w14:textId="77777777" w:rsidR="00A613E9" w:rsidRDefault="00657B28">
      <w:hyperlink r:id="rId27">
        <w:r>
          <w:rPr>
            <w:color w:val="235A7A"/>
          </w:rPr>
          <w:t>R01 Python</w:t>
        </w:r>
        <w:r>
          <w:rPr>
            <w:color w:val="235A7A"/>
          </w:rPr>
          <w:t>版本状态</w:t>
        </w:r>
      </w:hyperlink>
      <w:r>
        <w:t xml:space="preserve"> </w:t>
      </w:r>
      <w:r>
        <w:t>支持分支与生命周期。</w:t>
      </w:r>
    </w:p>
    <w:p w14:paraId="53FA7357" w14:textId="77777777" w:rsidR="00A613E9" w:rsidRDefault="00657B28">
      <w:hyperlink r:id="rId28">
        <w:r>
          <w:rPr>
            <w:color w:val="235A7A"/>
          </w:rPr>
          <w:t>R02 PostgreSQL</w:t>
        </w:r>
        <w:r>
          <w:rPr>
            <w:color w:val="235A7A"/>
          </w:rPr>
          <w:t>版本政策</w:t>
        </w:r>
      </w:hyperlink>
      <w:r>
        <w:t xml:space="preserve"> </w:t>
      </w:r>
      <w:r>
        <w:t>主版本和补丁管理。</w:t>
      </w:r>
    </w:p>
    <w:p w14:paraId="4A27A3B3" w14:textId="77777777" w:rsidR="00A613E9" w:rsidRDefault="00657B28">
      <w:hyperlink r:id="rId29">
        <w:r>
          <w:rPr>
            <w:color w:val="235A7A"/>
          </w:rPr>
          <w:t>R03 Vue</w:t>
        </w:r>
        <w:r>
          <w:rPr>
            <w:color w:val="235A7A"/>
          </w:rPr>
          <w:t>快速开始</w:t>
        </w:r>
      </w:hyperlink>
      <w:r>
        <w:t xml:space="preserve"> </w:t>
      </w:r>
      <w:r>
        <w:t>前端工程要求。</w:t>
      </w:r>
    </w:p>
    <w:p w14:paraId="6DBFF4B9" w14:textId="77777777" w:rsidR="00A613E9" w:rsidRDefault="00657B28">
      <w:hyperlink r:id="rId30">
        <w:r>
          <w:rPr>
            <w:color w:val="235A7A"/>
          </w:rPr>
          <w:t>R04 Node</w:t>
        </w:r>
        <w:r>
          <w:rPr>
            <w:color w:val="235A7A"/>
          </w:rPr>
          <w:t>发布周期</w:t>
        </w:r>
      </w:hyperlink>
      <w:r>
        <w:t xml:space="preserve"> </w:t>
      </w:r>
      <w:r>
        <w:t>前端构建运行时。</w:t>
      </w:r>
    </w:p>
    <w:p w14:paraId="781C5038" w14:textId="77777777" w:rsidR="00A613E9" w:rsidRDefault="00657B28">
      <w:hyperlink r:id="rId31">
        <w:r>
          <w:rPr>
            <w:color w:val="235A7A"/>
          </w:rPr>
          <w:t>R05 Element Plus</w:t>
        </w:r>
        <w:r>
          <w:rPr>
            <w:color w:val="235A7A"/>
          </w:rPr>
          <w:t>快速开始</w:t>
        </w:r>
      </w:hyperlink>
      <w:r>
        <w:t xml:space="preserve"> UI</w:t>
      </w:r>
      <w:r>
        <w:t>组件集成。</w:t>
      </w:r>
    </w:p>
    <w:p w14:paraId="713E6DA6" w14:textId="77777777" w:rsidR="00A613E9" w:rsidRDefault="00657B28">
      <w:hyperlink r:id="rId32">
        <w:r>
          <w:rPr>
            <w:color w:val="235A7A"/>
          </w:rPr>
          <w:t>R06 SQLAlchemy PostgreSQL</w:t>
        </w:r>
        <w:r>
          <w:rPr>
            <w:color w:val="235A7A"/>
          </w:rPr>
          <w:t>方言</w:t>
        </w:r>
      </w:hyperlink>
      <w:r>
        <w:t xml:space="preserve"> psycopg</w:t>
      </w:r>
      <w:r>
        <w:t>驱动与数据库类型。</w:t>
      </w:r>
    </w:p>
    <w:p w14:paraId="03017C82" w14:textId="77777777" w:rsidR="00A613E9" w:rsidRDefault="00657B28">
      <w:hyperlink r:id="rId33">
        <w:r>
          <w:rPr>
            <w:color w:val="235A7A"/>
          </w:rPr>
          <w:t>R07 Keycloak OIDC</w:t>
        </w:r>
        <w:r>
          <w:rPr>
            <w:color w:val="235A7A"/>
          </w:rPr>
          <w:t>端点</w:t>
        </w:r>
      </w:hyperlink>
      <w:r>
        <w:t xml:space="preserve"> </w:t>
      </w:r>
      <w:r>
        <w:t>身份协议职责。</w:t>
      </w:r>
    </w:p>
    <w:p w14:paraId="6B123CCC" w14:textId="77777777" w:rsidR="00A613E9" w:rsidRDefault="00657B28">
      <w:hyperlink r:id="rId34">
        <w:r>
          <w:rPr>
            <w:color w:val="235A7A"/>
          </w:rPr>
          <w:t>R08 OWASP CSRF</w:t>
        </w:r>
        <w:r>
          <w:rPr>
            <w:color w:val="235A7A"/>
          </w:rPr>
          <w:t>防护</w:t>
        </w:r>
      </w:hyperlink>
      <w:r>
        <w:t xml:space="preserve"> </w:t>
      </w:r>
      <w:r>
        <w:t>会话写请求保护。</w:t>
      </w:r>
    </w:p>
    <w:p w14:paraId="35B35972" w14:textId="77777777" w:rsidR="00A613E9" w:rsidRDefault="00657B28">
      <w:hyperlink r:id="rId35">
        <w:r>
          <w:rPr>
            <w:color w:val="235A7A"/>
          </w:rPr>
          <w:t>R09 PostgreSQL</w:t>
        </w:r>
        <w:r>
          <w:rPr>
            <w:color w:val="235A7A"/>
          </w:rPr>
          <w:t>行级安全</w:t>
        </w:r>
      </w:hyperlink>
      <w:r>
        <w:t xml:space="preserve"> RLS</w:t>
      </w:r>
      <w:r>
        <w:t>策略及绕过条件。</w:t>
      </w:r>
    </w:p>
    <w:p w14:paraId="3C7B3438" w14:textId="77777777" w:rsidR="00A613E9" w:rsidRDefault="00657B28">
      <w:hyperlink r:id="rId36">
        <w:r>
          <w:rPr>
            <w:color w:val="235A7A"/>
          </w:rPr>
          <w:t>R10 PostgreSQL</w:t>
        </w:r>
        <w:r>
          <w:rPr>
            <w:color w:val="235A7A"/>
          </w:rPr>
          <w:t>显式锁</w:t>
        </w:r>
      </w:hyperlink>
      <w:r>
        <w:t xml:space="preserve"> </w:t>
      </w:r>
      <w:r>
        <w:t>行锁及竞争行为。</w:t>
      </w:r>
    </w:p>
    <w:p w14:paraId="5D8F1EF6" w14:textId="77777777" w:rsidR="00A613E9" w:rsidRDefault="00657B28">
      <w:hyperlink r:id="rId37">
        <w:r>
          <w:rPr>
            <w:color w:val="235A7A"/>
          </w:rPr>
          <w:t>R11 PostgreSQL SELECT</w:t>
        </w:r>
      </w:hyperlink>
      <w:r>
        <w:t xml:space="preserve"> </w:t>
      </w:r>
      <w:r>
        <w:t>队列领取与</w:t>
      </w:r>
      <w:r>
        <w:t>SKIP LOCKED</w:t>
      </w:r>
      <w:r>
        <w:t>。</w:t>
      </w:r>
    </w:p>
    <w:p w14:paraId="56A39C4E" w14:textId="77777777" w:rsidR="00A613E9" w:rsidRDefault="00657B28">
      <w:hyperlink r:id="rId38">
        <w:r>
          <w:rPr>
            <w:color w:val="235A7A"/>
          </w:rPr>
          <w:t>R12 SQLAlchemy Session</w:t>
        </w:r>
      </w:hyperlink>
      <w:r>
        <w:t xml:space="preserve"> </w:t>
      </w:r>
      <w:r>
        <w:t>事务与并发使用边界。</w:t>
      </w:r>
    </w:p>
    <w:p w14:paraId="5DB04D7A" w14:textId="77777777" w:rsidR="00A613E9" w:rsidRDefault="00657B28">
      <w:hyperlink r:id="rId39">
        <w:r>
          <w:rPr>
            <w:color w:val="235A7A"/>
          </w:rPr>
          <w:t>R13 OpenAPI 3.1.1</w:t>
        </w:r>
      </w:hyperlink>
      <w:r>
        <w:t xml:space="preserve"> </w:t>
      </w:r>
      <w:r>
        <w:t>契约和</w:t>
      </w:r>
      <w:r>
        <w:t>Schema</w:t>
      </w:r>
      <w:r>
        <w:t>规范。</w:t>
      </w:r>
    </w:p>
    <w:p w14:paraId="4F9925CC" w14:textId="77777777" w:rsidR="00A613E9" w:rsidRDefault="00657B28">
      <w:hyperlink r:id="rId40">
        <w:r>
          <w:rPr>
            <w:color w:val="235A7A"/>
          </w:rPr>
          <w:t>R14 FastAPI</w:t>
        </w:r>
        <w:r>
          <w:rPr>
            <w:color w:val="235A7A"/>
          </w:rPr>
          <w:t>并发</w:t>
        </w:r>
      </w:hyperlink>
      <w:r>
        <w:t xml:space="preserve"> </w:t>
      </w:r>
      <w:r>
        <w:t>同步与异步入口。</w:t>
      </w:r>
    </w:p>
    <w:p w14:paraId="414BF334" w14:textId="77777777" w:rsidR="00A613E9" w:rsidRDefault="00657B28">
      <w:hyperlink r:id="rId41">
        <w:r>
          <w:rPr>
            <w:color w:val="235A7A"/>
          </w:rPr>
          <w:t>R15 uv</w:t>
        </w:r>
        <w:r>
          <w:rPr>
            <w:color w:val="235A7A"/>
          </w:rPr>
          <w:t>锁定与同步</w:t>
        </w:r>
      </w:hyperlink>
      <w:r>
        <w:t xml:space="preserve"> </w:t>
      </w:r>
      <w:r>
        <w:t>可复现依赖。</w:t>
      </w:r>
    </w:p>
    <w:p w14:paraId="19BDE18B" w14:textId="77777777" w:rsidR="00A613E9" w:rsidRDefault="00657B28">
      <w:hyperlink r:id="rId42">
        <w:r>
          <w:rPr>
            <w:color w:val="235A7A"/>
          </w:rPr>
          <w:t>R16 Python Decimal</w:t>
        </w:r>
      </w:hyperlink>
      <w:r>
        <w:t xml:space="preserve"> </w:t>
      </w:r>
      <w:r>
        <w:t>十进制和精度上下文。</w:t>
      </w:r>
    </w:p>
    <w:p w14:paraId="24824832" w14:textId="77777777" w:rsidR="00A613E9" w:rsidRDefault="00657B28">
      <w:hyperlink r:id="rId43">
        <w:r>
          <w:rPr>
            <w:color w:val="235A7A"/>
          </w:rPr>
          <w:t>R17 Authlib OAuth</w:t>
        </w:r>
        <w:r>
          <w:rPr>
            <w:color w:val="235A7A"/>
          </w:rPr>
          <w:t>客户端</w:t>
        </w:r>
      </w:hyperlink>
      <w:r>
        <w:t xml:space="preserve"> </w:t>
      </w:r>
      <w:r>
        <w:t>认证客户端集成。</w:t>
      </w:r>
    </w:p>
    <w:p w14:paraId="35187092" w14:textId="77777777" w:rsidR="00A613E9" w:rsidRDefault="00657B28">
      <w:hyperlink r:id="rId44">
        <w:r>
          <w:rPr>
            <w:color w:val="235A7A"/>
          </w:rPr>
          <w:t>R18 Starlette</w:t>
        </w:r>
        <w:r>
          <w:rPr>
            <w:color w:val="235A7A"/>
          </w:rPr>
          <w:t>中间件</w:t>
        </w:r>
      </w:hyperlink>
      <w:r>
        <w:t xml:space="preserve"> </w:t>
      </w:r>
      <w:r>
        <w:t>默认会话中间件机制。</w:t>
      </w:r>
    </w:p>
    <w:p w14:paraId="05A352AE" w14:textId="77777777" w:rsidR="00A613E9" w:rsidRDefault="00657B28">
      <w:hyperlink r:id="rId45">
        <w:r>
          <w:rPr>
            <w:color w:val="235A7A"/>
          </w:rPr>
          <w:t>R19 Alembic</w:t>
        </w:r>
        <w:r>
          <w:rPr>
            <w:color w:val="235A7A"/>
          </w:rPr>
          <w:t>自动生成</w:t>
        </w:r>
      </w:hyperlink>
      <w:r>
        <w:t xml:space="preserve"> </w:t>
      </w:r>
      <w:r>
        <w:t>自动差异能力与人工审查。</w:t>
      </w:r>
    </w:p>
    <w:p w14:paraId="65A7952E" w14:textId="77777777" w:rsidR="00A613E9" w:rsidRDefault="00657B28">
      <w:r>
        <w:t>配套内容包含数据字典、接口登记表、测试矩阵、部署与运行手册、</w:t>
      </w:r>
      <w:r>
        <w:t>Python</w:t>
      </w:r>
      <w:r>
        <w:t>开发规范、性能压测方案、版本切换说明、开发任务清单、核心</w:t>
      </w:r>
      <w:r>
        <w:t>SQL</w:t>
      </w:r>
      <w:r>
        <w:t>、</w:t>
      </w:r>
      <w:r>
        <w:t>OpenAPI</w:t>
      </w:r>
      <w:r>
        <w:t>、事件</w:t>
      </w:r>
      <w:r>
        <w:t>Schema</w:t>
      </w:r>
      <w:r>
        <w:t>及</w:t>
      </w:r>
      <w:r>
        <w:t>Python</w:t>
      </w:r>
      <w:r>
        <w:t>参考片段。数据库参考覆盖</w:t>
      </w:r>
      <w:r>
        <w:t>24</w:t>
      </w:r>
      <w:r>
        <w:t>张核心表，其他业务对象属于逻辑设计；</w:t>
      </w:r>
      <w:r>
        <w:t>OpenAPI</w:t>
      </w:r>
      <w:r>
        <w:t>覆盖</w:t>
      </w:r>
      <w:r>
        <w:t>11</w:t>
      </w:r>
      <w:r>
        <w:t>项核心操作，其余</w:t>
      </w:r>
      <w:r>
        <w:t>85</w:t>
      </w:r>
      <w:r>
        <w:t>项登记中的待细化接口在模块迭代前补齐。</w:t>
      </w:r>
    </w:p>
    <w:p w14:paraId="6912F9D9" w14:textId="77777777" w:rsidR="00A613E9" w:rsidRDefault="00657B28">
      <w:r>
        <w:t>原技术文档目录保留用于对照。本</w:t>
      </w:r>
      <w:r>
        <w:t>Python</w:t>
      </w:r>
      <w:r>
        <w:t>目录作为用户选择</w:t>
      </w:r>
      <w:r>
        <w:t>Python</w:t>
      </w:r>
      <w:r>
        <w:t>后的新开发基线，业务</w:t>
      </w:r>
      <w:r>
        <w:t>API</w:t>
      </w:r>
      <w:r>
        <w:t>仍使用</w:t>
      </w:r>
      <w:r>
        <w:t>v1</w:t>
      </w:r>
      <w:r>
        <w:t>，文档版本不等于</w:t>
      </w:r>
      <w:r>
        <w:t>API</w:t>
      </w:r>
      <w:r>
        <w:t>版本。参考代码没有构成完整应用，不能代替真实数据库集成测试、认证实现和生产发布。</w:t>
      </w:r>
    </w:p>
    <w:sectPr w:rsidR="00A613E9" w:rsidSect="00034616">
      <w:footerReference w:type="default" r:id="rId46"/>
      <w:pgSz w:w="11906" w:h="16838"/>
      <w:pgMar w:top="1077" w:right="1134" w:bottom="107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225B" w14:textId="77777777" w:rsidR="00657B28" w:rsidRDefault="00657B28">
      <w:pPr>
        <w:spacing w:after="0" w:line="240" w:lineRule="auto"/>
      </w:pPr>
      <w:r>
        <w:separator/>
      </w:r>
    </w:p>
  </w:endnote>
  <w:endnote w:type="continuationSeparator" w:id="0">
    <w:p w14:paraId="7FEFC6F7" w14:textId="77777777" w:rsidR="00657B28" w:rsidRDefault="0065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0BE93" w14:textId="77777777" w:rsidR="00A613E9" w:rsidRDefault="00657B28">
    <w:pPr>
      <w:pStyle w:val="a7"/>
      <w:jc w:val="center"/>
    </w:pPr>
    <w:r>
      <w:rPr>
        <w:sz w:val="16"/>
      </w:rPr>
      <w:t>药械进销存</w:t>
    </w:r>
    <w:r>
      <w:rPr>
        <w:sz w:val="16"/>
      </w:rPr>
      <w:t xml:space="preserve"> SaaS Python </w:t>
    </w:r>
    <w:r>
      <w:rPr>
        <w:sz w:val="16"/>
      </w:rPr>
      <w:t>技术设计</w:t>
    </w:r>
    <w:r>
      <w:rPr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5D656" w14:textId="77777777" w:rsidR="00657B28" w:rsidRDefault="00657B28">
      <w:pPr>
        <w:spacing w:after="0" w:line="240" w:lineRule="auto"/>
      </w:pPr>
      <w:r>
        <w:separator/>
      </w:r>
    </w:p>
  </w:footnote>
  <w:footnote w:type="continuationSeparator" w:id="0">
    <w:p w14:paraId="0973FF8C" w14:textId="77777777" w:rsidR="00657B28" w:rsidRDefault="00657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70460">
    <w:abstractNumId w:val="8"/>
  </w:num>
  <w:num w:numId="2" w16cid:durableId="45181907">
    <w:abstractNumId w:val="6"/>
  </w:num>
  <w:num w:numId="3" w16cid:durableId="728578019">
    <w:abstractNumId w:val="5"/>
  </w:num>
  <w:num w:numId="4" w16cid:durableId="535429961">
    <w:abstractNumId w:val="4"/>
  </w:num>
  <w:num w:numId="5" w16cid:durableId="1680351312">
    <w:abstractNumId w:val="7"/>
  </w:num>
  <w:num w:numId="6" w16cid:durableId="1864394405">
    <w:abstractNumId w:val="3"/>
  </w:num>
  <w:num w:numId="7" w16cid:durableId="1094521962">
    <w:abstractNumId w:val="2"/>
  </w:num>
  <w:num w:numId="8" w16cid:durableId="1755199121">
    <w:abstractNumId w:val="1"/>
  </w:num>
  <w:num w:numId="9" w16cid:durableId="88075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B28"/>
    <w:rsid w:val="00A613E9"/>
    <w:rsid w:val="00AA1D8D"/>
    <w:rsid w:val="00B47730"/>
    <w:rsid w:val="00CB0664"/>
    <w:rsid w:val="00D90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93F97E"/>
  <w14:defaultImageDpi w14:val="300"/>
  <w15:docId w15:val="{ED11A1E9-ADE3-458A-BA42-020C1A5E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120"/>
      <w:outlineLvl w:val="9"/>
    </w:pPr>
    <w:rPr>
      <w:rFonts w:ascii="微软雅黑" w:eastAsia="微软雅黑" w:hAnsi="微软雅黑"/>
      <w:sz w:val="28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 w:line="278" w:lineRule="auto"/>
    </w:pPr>
    <w:rPr>
      <w:rFonts w:ascii="微软雅黑" w:eastAsia="微软雅黑" w:hAnsi="微软雅黑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657B28"/>
  </w:style>
  <w:style w:type="character" w:styleId="aff9">
    <w:name w:val="Hyperlink"/>
    <w:basedOn w:val="a2"/>
    <w:uiPriority w:val="99"/>
    <w:unhideWhenUsed/>
    <w:rsid w:val="00657B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qlalchemy.org/en/20/orm/session_basics.html" TargetMode="External"/><Relationship Id="rId18" Type="http://schemas.openxmlformats.org/officeDocument/2006/relationships/hyperlink" Target="https://www.postgresql.org/docs/18/ddl-rowsecurity.html" TargetMode="External"/><Relationship Id="rId26" Type="http://schemas.openxmlformats.org/officeDocument/2006/relationships/hyperlink" Target="https://alembic.sqlalchemy.org/en/latest/autogenerate.html" TargetMode="External"/><Relationship Id="rId39" Type="http://schemas.openxmlformats.org/officeDocument/2006/relationships/hyperlink" Target="https://spec.openapis.org/oas/v3.1.1.html" TargetMode="External"/><Relationship Id="rId21" Type="http://schemas.openxmlformats.org/officeDocument/2006/relationships/hyperlink" Target="https://docs.sqlalchemy.org/en/20/orm/session_basics.html" TargetMode="External"/><Relationship Id="rId34" Type="http://schemas.openxmlformats.org/officeDocument/2006/relationships/hyperlink" Target="https://cheatsheetseries.owasp.org/cheatsheets/Cross-Site_Request_Forgery_Prevention_Cheat_Sheet.html" TargetMode="External"/><Relationship Id="rId42" Type="http://schemas.openxmlformats.org/officeDocument/2006/relationships/hyperlink" Target="https://docs.python.org/3.14/library/decimal.html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keycloak.org/securing-apps/oidc-layers" TargetMode="External"/><Relationship Id="rId29" Type="http://schemas.openxmlformats.org/officeDocument/2006/relationships/hyperlink" Target="https://vuejs.org/guide/quick-star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about/previous-releases" TargetMode="External"/><Relationship Id="rId24" Type="http://schemas.openxmlformats.org/officeDocument/2006/relationships/hyperlink" Target="https://docs.authlib.org/en/latest/oauth2/client/index.html" TargetMode="External"/><Relationship Id="rId32" Type="http://schemas.openxmlformats.org/officeDocument/2006/relationships/hyperlink" Target="https://docs.sqlalchemy.org/en/20/dialects/postgresql.html" TargetMode="External"/><Relationship Id="rId37" Type="http://schemas.openxmlformats.org/officeDocument/2006/relationships/hyperlink" Target="https://www.postgresql.org/docs/18/sql-select.html" TargetMode="External"/><Relationship Id="rId40" Type="http://schemas.openxmlformats.org/officeDocument/2006/relationships/hyperlink" Target="https://fastapi.tiangolo.com/async/" TargetMode="External"/><Relationship Id="rId45" Type="http://schemas.openxmlformats.org/officeDocument/2006/relationships/hyperlink" Target="https://alembic.sqlalchemy.org/en/latest/autogenerat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docs.python.org/3.14/library/decimal.html" TargetMode="External"/><Relationship Id="rId28" Type="http://schemas.openxmlformats.org/officeDocument/2006/relationships/hyperlink" Target="https://www.postgresql.org/support/versioning/" TargetMode="External"/><Relationship Id="rId36" Type="http://schemas.openxmlformats.org/officeDocument/2006/relationships/hyperlink" Target="https://www.postgresql.org/docs/18/explicit-locking.html" TargetMode="External"/><Relationship Id="rId10" Type="http://schemas.openxmlformats.org/officeDocument/2006/relationships/hyperlink" Target="https://vuejs.org/guide/quick-start.html" TargetMode="External"/><Relationship Id="rId19" Type="http://schemas.openxmlformats.org/officeDocument/2006/relationships/hyperlink" Target="https://www.postgresql.org/docs/18/explicit-locking.html" TargetMode="External"/><Relationship Id="rId31" Type="http://schemas.openxmlformats.org/officeDocument/2006/relationships/hyperlink" Target="https://element-plus.org/en-US/guide/quickstart.html" TargetMode="External"/><Relationship Id="rId44" Type="http://schemas.openxmlformats.org/officeDocument/2006/relationships/hyperlink" Target="https://starlette.dev/middlewa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support/versioning/" TargetMode="External"/><Relationship Id="rId14" Type="http://schemas.openxmlformats.org/officeDocument/2006/relationships/hyperlink" Target="https://docs.astral.sh/uv/concepts/projects/sync/" TargetMode="External"/><Relationship Id="rId22" Type="http://schemas.openxmlformats.org/officeDocument/2006/relationships/hyperlink" Target="https://spec.openapis.org/oas/v3.1.1.html" TargetMode="External"/><Relationship Id="rId27" Type="http://schemas.openxmlformats.org/officeDocument/2006/relationships/hyperlink" Target="https://devguide.python.org/versions/" TargetMode="External"/><Relationship Id="rId30" Type="http://schemas.openxmlformats.org/officeDocument/2006/relationships/hyperlink" Target="https://nodejs.org/en/about/previous-releases" TargetMode="External"/><Relationship Id="rId35" Type="http://schemas.openxmlformats.org/officeDocument/2006/relationships/hyperlink" Target="https://www.postgresql.org/docs/18/ddl-rowsecurity.html" TargetMode="External"/><Relationship Id="rId43" Type="http://schemas.openxmlformats.org/officeDocument/2006/relationships/hyperlink" Target="https://docs.authlib.org/en/latest/oauth2/client/index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devguide.python.org/versions/" TargetMode="External"/><Relationship Id="rId3" Type="http://schemas.openxmlformats.org/officeDocument/2006/relationships/styles" Target="styles.xml"/><Relationship Id="rId12" Type="http://schemas.openxmlformats.org/officeDocument/2006/relationships/hyperlink" Target="https://fastapi.tiangolo.com/async/" TargetMode="External"/><Relationship Id="rId17" Type="http://schemas.openxmlformats.org/officeDocument/2006/relationships/hyperlink" Target="https://cheatsheetseries.owasp.org/cheatsheets/Cross-Site_Request_Forgery_Prevention_Cheat_Sheet.html" TargetMode="External"/><Relationship Id="rId25" Type="http://schemas.openxmlformats.org/officeDocument/2006/relationships/hyperlink" Target="https://starlette.dev/middleware/" TargetMode="External"/><Relationship Id="rId33" Type="http://schemas.openxmlformats.org/officeDocument/2006/relationships/hyperlink" Target="https://www.keycloak.org/securing-apps/oidc-layers" TargetMode="External"/><Relationship Id="rId38" Type="http://schemas.openxmlformats.org/officeDocument/2006/relationships/hyperlink" Target="https://docs.sqlalchemy.org/en/20/orm/session_basics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www.postgresql.org/docs/18/sql-select.html" TargetMode="External"/><Relationship Id="rId41" Type="http://schemas.openxmlformats.org/officeDocument/2006/relationships/hyperlink" Target="https://docs.astral.sh/uv/concepts/projects/syn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6175</Words>
  <Characters>35203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药械进销存 SaaS Python 技术设计文档</dc:title>
  <dc:subject/>
  <dc:creator>产品与技术设计</dc:creator>
  <cp:keywords/>
  <dc:description>generated by python-docx</dc:description>
  <cp:lastModifiedBy>志勇 刘</cp:lastModifiedBy>
  <cp:revision>2</cp:revision>
  <dcterms:created xsi:type="dcterms:W3CDTF">2013-12-23T23:15:00Z</dcterms:created>
  <dcterms:modified xsi:type="dcterms:W3CDTF">2026-10-09T02:02:00Z</dcterms:modified>
  <cp:category/>
</cp:coreProperties>
</file>